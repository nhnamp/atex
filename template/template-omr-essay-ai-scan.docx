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2A3A" w14:textId="77777777" w:rsidR="0094016C" w:rsidRDefault="00141172">
      <w:pPr>
        <w:jc w:val="center"/>
      </w:pPr>
      <w:r>
        <w:rPr>
          <w:b/>
          <w:sz w:val="24"/>
        </w:rPr>
        <w:t>TRƯỜNG ĐẠI HỌC CÔNG NGHỆ THÔNG TIN</w:t>
      </w:r>
    </w:p>
    <w:p w14:paraId="5A3FA328" w14:textId="77777777" w:rsidR="005111E8" w:rsidRDefault="005111E8" w:rsidP="00C1275D">
      <w:pPr>
        <w:jc w:val="center"/>
      </w:pPr>
      <w:r>
        <w:rPr>
          <w:b/>
          <w:sz w:val="28"/>
        </w:rPr>
        <w:t>KHOA MẠNG MÁY TÍNH VÀ TRUYỀN THÔNG</w:t>
      </w:r>
    </w:p>
    <w:p w14:paraId="5663265F" w14:textId="77777777" w:rsidR="005111E8" w:rsidRDefault="005111E8" w:rsidP="005111E8">
      <w:pPr>
        <w:jc w:val="center"/>
      </w:pPr>
      <w:r>
        <w:t xml:space="preserve">Môn học: {subject}   </w:t>
      </w:r>
      <w:r>
        <w:tab/>
      </w:r>
      <w:r>
        <w:tab/>
        <w:t>Thời gian: {duration}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1701"/>
        <w:gridCol w:w="2835"/>
      </w:tblGrid>
      <w:tr w:rsidR="0094016C" w14:paraId="15363785" w14:textId="77777777">
        <w:trPr>
          <w:jc w:val="center"/>
        </w:trPr>
        <w:tc>
          <w:tcPr>
            <w:tcW w:w="1701" w:type="dxa"/>
            <w:tcBorders>
              <w:top w:val="single" w:sz="10" w:space="0" w:color="AAB7C4"/>
              <w:left w:val="single" w:sz="10" w:space="0" w:color="AAB7C4"/>
              <w:bottom w:val="single" w:sz="10" w:space="0" w:color="AAB7C4"/>
              <w:right w:val="single" w:sz="10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7027C" w14:textId="77777777" w:rsidR="0094016C" w:rsidRDefault="00141172">
            <w:pPr>
              <w:jc w:val="center"/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3402" w:type="dxa"/>
            <w:tcBorders>
              <w:top w:val="single" w:sz="10" w:space="0" w:color="AAB7C4"/>
              <w:left w:val="single" w:sz="10" w:space="0" w:color="AAB7C4"/>
              <w:bottom w:val="single" w:sz="10" w:space="0" w:color="AAB7C4"/>
              <w:right w:val="single" w:sz="10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725BD" w14:textId="77777777" w:rsidR="0094016C" w:rsidRDefault="00141172">
            <w:pPr>
              <w:jc w:val="center"/>
            </w:pPr>
            <w:r>
              <w:rPr>
                <w:b/>
                <w:sz w:val="20"/>
              </w:rPr>
              <w:t>Họ và tên</w:t>
            </w:r>
          </w:p>
        </w:tc>
        <w:tc>
          <w:tcPr>
            <w:tcW w:w="1701" w:type="dxa"/>
            <w:tcBorders>
              <w:top w:val="single" w:sz="10" w:space="0" w:color="AAB7C4"/>
              <w:left w:val="single" w:sz="10" w:space="0" w:color="AAB7C4"/>
              <w:bottom w:val="single" w:sz="10" w:space="0" w:color="AAB7C4"/>
              <w:right w:val="single" w:sz="10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FA391" w14:textId="77777777" w:rsidR="0094016C" w:rsidRDefault="00141172">
            <w:pPr>
              <w:jc w:val="center"/>
            </w:pPr>
            <w:r>
              <w:rPr>
                <w:b/>
                <w:sz w:val="20"/>
              </w:rPr>
              <w:t>MSSV</w:t>
            </w:r>
          </w:p>
        </w:tc>
        <w:tc>
          <w:tcPr>
            <w:tcW w:w="2835" w:type="dxa"/>
            <w:tcBorders>
              <w:top w:val="single" w:sz="10" w:space="0" w:color="AAB7C4"/>
              <w:left w:val="single" w:sz="10" w:space="0" w:color="AAB7C4"/>
              <w:bottom w:val="single" w:sz="10" w:space="0" w:color="AAB7C4"/>
              <w:right w:val="single" w:sz="10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2DEB2" w14:textId="77777777" w:rsidR="0094016C" w:rsidRDefault="00141172">
            <w:pPr>
              <w:jc w:val="center"/>
            </w:pPr>
            <w:r>
              <w:rPr>
                <w:b/>
                <w:sz w:val="20"/>
              </w:rPr>
              <w:t>Mã đề</w:t>
            </w:r>
          </w:p>
        </w:tc>
      </w:tr>
      <w:tr w:rsidR="0094016C" w14:paraId="5C984FAD" w14:textId="77777777">
        <w:trPr>
          <w:jc w:val="center"/>
        </w:trPr>
        <w:tc>
          <w:tcPr>
            <w:tcW w:w="1701" w:type="dxa"/>
            <w:tcBorders>
              <w:top w:val="single" w:sz="10" w:space="0" w:color="AAB7C4"/>
              <w:left w:val="single" w:sz="10" w:space="0" w:color="AAB7C4"/>
              <w:bottom w:val="single" w:sz="10" w:space="0" w:color="AAB7C4"/>
              <w:right w:val="single" w:sz="10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CAF86" w14:textId="77777777" w:rsidR="0094016C" w:rsidRDefault="00141172">
            <w:pPr>
              <w:jc w:val="center"/>
            </w:pPr>
            <w:r>
              <w:rPr>
                <w:sz w:val="20"/>
              </w:rPr>
              <w:t>{student_order}</w:t>
            </w:r>
          </w:p>
        </w:tc>
        <w:tc>
          <w:tcPr>
            <w:tcW w:w="3402" w:type="dxa"/>
            <w:tcBorders>
              <w:top w:val="single" w:sz="10" w:space="0" w:color="AAB7C4"/>
              <w:left w:val="single" w:sz="10" w:space="0" w:color="AAB7C4"/>
              <w:bottom w:val="single" w:sz="10" w:space="0" w:color="AAB7C4"/>
              <w:right w:val="single" w:sz="10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68917" w14:textId="77777777" w:rsidR="0094016C" w:rsidRDefault="00141172">
            <w:pPr>
              <w:jc w:val="center"/>
            </w:pPr>
            <w:r>
              <w:rPr>
                <w:sz w:val="20"/>
              </w:rPr>
              <w:t>{student_name}</w:t>
            </w:r>
          </w:p>
        </w:tc>
        <w:tc>
          <w:tcPr>
            <w:tcW w:w="1701" w:type="dxa"/>
            <w:tcBorders>
              <w:top w:val="single" w:sz="10" w:space="0" w:color="AAB7C4"/>
              <w:left w:val="single" w:sz="10" w:space="0" w:color="AAB7C4"/>
              <w:bottom w:val="single" w:sz="10" w:space="0" w:color="AAB7C4"/>
              <w:right w:val="single" w:sz="10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5EFED" w14:textId="77777777" w:rsidR="0094016C" w:rsidRDefault="00141172">
            <w:pPr>
              <w:jc w:val="center"/>
            </w:pPr>
            <w:r>
              <w:rPr>
                <w:sz w:val="20"/>
              </w:rPr>
              <w:t>{student_id}</w:t>
            </w:r>
          </w:p>
        </w:tc>
        <w:tc>
          <w:tcPr>
            <w:tcW w:w="2835" w:type="dxa"/>
            <w:tcBorders>
              <w:top w:val="single" w:sz="10" w:space="0" w:color="AAB7C4"/>
              <w:left w:val="single" w:sz="10" w:space="0" w:color="AAB7C4"/>
              <w:bottom w:val="single" w:sz="10" w:space="0" w:color="AAB7C4"/>
              <w:right w:val="single" w:sz="10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23641" w14:textId="77777777" w:rsidR="0094016C" w:rsidRDefault="00141172">
            <w:pPr>
              <w:jc w:val="center"/>
            </w:pPr>
            <w:r>
              <w:rPr>
                <w:sz w:val="20"/>
              </w:rPr>
              <w:t>{exam_code}</w:t>
            </w:r>
          </w:p>
        </w:tc>
      </w:tr>
    </w:tbl>
    <w:p w14:paraId="5A35879F" w14:textId="77777777" w:rsidR="0094016C" w:rsidRDefault="0094016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12"/>
      </w:tblGrid>
      <w:tr w:rsidR="0094016C" w14:paraId="2FFB5AF2" w14:textId="77777777">
        <w:trPr>
          <w:jc w:val="center"/>
        </w:trPr>
        <w:tc>
          <w:tcPr>
            <w:tcW w:w="10312" w:type="dxa"/>
            <w:tcBorders>
              <w:top w:val="single" w:sz="10" w:space="0" w:color="C8D3DC"/>
              <w:left w:val="single" w:sz="10" w:space="0" w:color="C8D3DC"/>
              <w:bottom w:val="single" w:sz="10" w:space="0" w:color="C8D3DC"/>
              <w:right w:val="single" w:sz="10" w:space="0" w:color="C8D3DC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A0CE8E" w14:textId="77777777" w:rsidR="0094016C" w:rsidRDefault="00141172">
            <w:r>
              <w:rPr>
                <w:b/>
              </w:rPr>
              <w:t>Hướng dẫn làm bài</w:t>
            </w:r>
          </w:p>
          <w:p w14:paraId="7E20F7B9" w14:textId="77777777" w:rsidR="0094016C" w:rsidRDefault="00141172">
            <w:pPr>
              <w:ind w:left="283"/>
            </w:pPr>
            <w:r>
              <w:rPr>
                <w:sz w:val="20"/>
              </w:rPr>
              <w:t>• Điền đầy đủ STT, Họ và tên, MSSV, Mã đề ở đầu phiếu.</w:t>
            </w:r>
          </w:p>
          <w:p w14:paraId="51CC61C0" w14:textId="77777777" w:rsidR="0094016C" w:rsidRDefault="00141172">
            <w:pPr>
              <w:ind w:left="283"/>
            </w:pPr>
            <w:r>
              <w:rPr>
                <w:sz w:val="20"/>
              </w:rPr>
              <w:t>• Phần trắc nghiệm: tô hoặc đánh dấu rõ một ô A, B, C hoặc D cho mỗi câu.</w:t>
            </w:r>
          </w:p>
          <w:p w14:paraId="28CEF22C" w14:textId="77777777" w:rsidR="0094016C" w:rsidRDefault="00141172">
            <w:pPr>
              <w:ind w:left="283"/>
            </w:pPr>
            <w:r>
              <w:rPr>
                <w:sz w:val="20"/>
              </w:rPr>
              <w:t>• Phần tự luận: viết trong khung của từng câu. Không viết ra ngoài khung.</w:t>
            </w:r>
          </w:p>
          <w:p w14:paraId="262D3949" w14:textId="77777777" w:rsidR="0094016C" w:rsidRDefault="00141172">
            <w:pPr>
              <w:ind w:left="283"/>
            </w:pPr>
            <w:r>
              <w:rPr>
                <w:sz w:val="20"/>
              </w:rPr>
              <w:t>• Khi scan, hệ thống sẽ lấy STT, Họ và tên, MSSV, đáp án trắc nghiệm và nội dung tự luận để chấm.</w:t>
            </w:r>
          </w:p>
        </w:tc>
      </w:tr>
    </w:tbl>
    <w:p w14:paraId="58DCBCF2" w14:textId="77777777" w:rsidR="0094016C" w:rsidRDefault="0094016C"/>
    <w:p w14:paraId="2749713F" w14:textId="0A77365C" w:rsidR="0094016C" w:rsidRDefault="00141172">
      <w:r>
        <w:rPr>
          <w:b/>
          <w:sz w:val="24"/>
        </w:rPr>
        <w:t>A. PHIẾU TRẢ LỜI TRẮC NGHIỆM</w:t>
      </w:r>
      <w:r w:rsidR="005111E8">
        <w:rPr>
          <w:b/>
          <w:sz w:val="24"/>
        </w:rPr>
        <w:t>:</w:t>
      </w:r>
    </w:p>
    <w:p w14:paraId="478A55DA" w14:textId="77777777" w:rsidR="0094016C" w:rsidRDefault="00141172">
      <w:r>
        <w:rPr>
          <w:i/>
          <w:sz w:val="19"/>
        </w:rPr>
        <w:t>Thí sinh tô đậm hoặc đánh dấu rõ một ô duy nhất cho mỗi câu. Nếu sửa đáp án, gạch bỏ toàn bộ hàng và ghi lại ở cuối phiếu không được chấp nhận.</w:t>
      </w:r>
    </w:p>
    <w:tbl>
      <w:tblPr>
        <w:tblW w:w="10246" w:type="dxa"/>
        <w:jc w:val="center"/>
        <w:tblLayout w:type="fixed"/>
        <w:tblLook w:val="04A0" w:firstRow="1" w:lastRow="0" w:firstColumn="1" w:lastColumn="0" w:noHBand="0" w:noVBand="1"/>
      </w:tblPr>
      <w:tblGrid>
        <w:gridCol w:w="703"/>
        <w:gridCol w:w="850"/>
        <w:gridCol w:w="850"/>
        <w:gridCol w:w="850"/>
        <w:gridCol w:w="850"/>
        <w:gridCol w:w="1020"/>
        <w:gridCol w:w="703"/>
        <w:gridCol w:w="850"/>
        <w:gridCol w:w="850"/>
        <w:gridCol w:w="850"/>
        <w:gridCol w:w="850"/>
        <w:gridCol w:w="1020"/>
      </w:tblGrid>
      <w:tr w:rsidR="00D059AA" w:rsidRPr="00DB2747" w14:paraId="7891D1B3" w14:textId="77777777" w:rsidTr="00DB2747">
        <w:trPr>
          <w:trHeight w:val="20"/>
          <w:jc w:val="center"/>
        </w:trPr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C6F7A" w14:textId="2301BC78" w:rsidR="00DB2747" w:rsidRPr="00DB2747" w:rsidRDefault="00141172" w:rsidP="00DB2747">
            <w:pPr>
              <w:jc w:val="center"/>
              <w:rPr>
                <w:b/>
                <w:sz w:val="20"/>
              </w:rPr>
            </w:pPr>
            <w:r w:rsidRPr="00DB2747">
              <w:rPr>
                <w:b/>
                <w:sz w:val="20"/>
              </w:rPr>
              <w:t>Câu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D68A5" w14:textId="77777777" w:rsidR="0094016C" w:rsidRPr="00DB2747" w:rsidRDefault="00141172" w:rsidP="00DB2747">
            <w:pPr>
              <w:jc w:val="center"/>
              <w:rPr>
                <w:sz w:val="20"/>
              </w:rPr>
            </w:pPr>
            <w:r w:rsidRPr="00DB2747">
              <w:rPr>
                <w:b/>
                <w:sz w:val="20"/>
              </w:rPr>
              <w:t>A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46D2B" w14:textId="77777777" w:rsidR="0094016C" w:rsidRPr="00DB2747" w:rsidRDefault="00141172" w:rsidP="00DB2747">
            <w:pPr>
              <w:jc w:val="center"/>
              <w:rPr>
                <w:sz w:val="20"/>
              </w:rPr>
            </w:pPr>
            <w:r w:rsidRPr="00DB2747">
              <w:rPr>
                <w:b/>
                <w:sz w:val="20"/>
              </w:rPr>
              <w:t>B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CBB66" w14:textId="77777777" w:rsidR="0094016C" w:rsidRPr="00DB2747" w:rsidRDefault="00141172" w:rsidP="00DB2747">
            <w:pPr>
              <w:jc w:val="center"/>
              <w:rPr>
                <w:sz w:val="20"/>
              </w:rPr>
            </w:pPr>
            <w:r w:rsidRPr="00DB2747">
              <w:rPr>
                <w:b/>
                <w:sz w:val="20"/>
              </w:rPr>
              <w:t>C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E1B68" w14:textId="77777777" w:rsidR="0094016C" w:rsidRPr="00DB2747" w:rsidRDefault="00141172" w:rsidP="00DB2747">
            <w:pPr>
              <w:jc w:val="center"/>
              <w:rPr>
                <w:sz w:val="20"/>
              </w:rPr>
            </w:pPr>
            <w:r w:rsidRPr="00DB2747">
              <w:rPr>
                <w:b/>
                <w:sz w:val="20"/>
              </w:rPr>
              <w:t>D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E5F70" w14:textId="77777777" w:rsidR="0094016C" w:rsidRPr="00DB2747" w:rsidRDefault="00141172" w:rsidP="00DB2747">
            <w:pPr>
              <w:jc w:val="center"/>
              <w:rPr>
                <w:sz w:val="20"/>
              </w:rPr>
            </w:pPr>
            <w:r w:rsidRPr="00DB2747">
              <w:rPr>
                <w:b/>
                <w:sz w:val="20"/>
              </w:rPr>
              <w:t>Mã câu</w:t>
            </w:r>
          </w:p>
        </w:tc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032DD" w14:textId="77777777" w:rsidR="0094016C" w:rsidRPr="00DB2747" w:rsidRDefault="00141172" w:rsidP="00DB2747">
            <w:pPr>
              <w:jc w:val="center"/>
              <w:rPr>
                <w:sz w:val="20"/>
              </w:rPr>
            </w:pPr>
            <w:r w:rsidRPr="00DB2747">
              <w:rPr>
                <w:b/>
                <w:sz w:val="20"/>
              </w:rPr>
              <w:t>Câu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C26B2" w14:textId="77777777" w:rsidR="0094016C" w:rsidRPr="00DB2747" w:rsidRDefault="00141172" w:rsidP="00DB2747">
            <w:pPr>
              <w:jc w:val="center"/>
              <w:rPr>
                <w:sz w:val="20"/>
              </w:rPr>
            </w:pPr>
            <w:r w:rsidRPr="00DB2747">
              <w:rPr>
                <w:b/>
                <w:sz w:val="20"/>
              </w:rPr>
              <w:t>A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54F68" w14:textId="77777777" w:rsidR="0094016C" w:rsidRPr="00DB2747" w:rsidRDefault="00141172" w:rsidP="00DB2747">
            <w:pPr>
              <w:jc w:val="center"/>
              <w:rPr>
                <w:sz w:val="20"/>
              </w:rPr>
            </w:pPr>
            <w:r w:rsidRPr="00DB2747">
              <w:rPr>
                <w:b/>
                <w:sz w:val="20"/>
              </w:rPr>
              <w:t>B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43354" w14:textId="77777777" w:rsidR="0094016C" w:rsidRPr="00DB2747" w:rsidRDefault="00141172" w:rsidP="00DB2747">
            <w:pPr>
              <w:jc w:val="center"/>
              <w:rPr>
                <w:sz w:val="20"/>
              </w:rPr>
            </w:pPr>
            <w:r w:rsidRPr="00DB2747">
              <w:rPr>
                <w:b/>
                <w:sz w:val="20"/>
              </w:rPr>
              <w:t>C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202BE" w14:textId="77777777" w:rsidR="0094016C" w:rsidRPr="00DB2747" w:rsidRDefault="00141172" w:rsidP="00DB2747">
            <w:pPr>
              <w:jc w:val="center"/>
              <w:rPr>
                <w:sz w:val="20"/>
              </w:rPr>
            </w:pPr>
            <w:r w:rsidRPr="00DB2747">
              <w:rPr>
                <w:b/>
                <w:sz w:val="20"/>
              </w:rPr>
              <w:t>D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01C14" w14:textId="77777777" w:rsidR="0094016C" w:rsidRPr="00DB2747" w:rsidRDefault="00141172" w:rsidP="00DB2747">
            <w:pPr>
              <w:jc w:val="center"/>
              <w:rPr>
                <w:sz w:val="20"/>
              </w:rPr>
            </w:pPr>
            <w:r w:rsidRPr="00DB2747">
              <w:rPr>
                <w:b/>
                <w:sz w:val="20"/>
              </w:rPr>
              <w:t>Mã câu</w:t>
            </w:r>
          </w:p>
        </w:tc>
      </w:tr>
      <w:tr w:rsidR="00D059AA" w:rsidRPr="00DB2747" w14:paraId="512F75B7" w14:textId="77777777" w:rsidTr="00DB2747">
        <w:trPr>
          <w:trHeight w:val="20"/>
          <w:jc w:val="center"/>
        </w:trPr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6C734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1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4BD15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68207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7379C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D3930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78DEC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MCQ_1</w:t>
            </w:r>
          </w:p>
        </w:tc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C8C60" w14:textId="77777777" w:rsidR="0094016C" w:rsidRPr="00DB2747" w:rsidRDefault="00141172" w:rsidP="00DB2747">
            <w:pPr>
              <w:jc w:val="center"/>
              <w:rPr>
                <w:sz w:val="22"/>
                <w:szCs w:val="24"/>
              </w:rPr>
            </w:pPr>
            <w:r w:rsidRPr="00DB2747">
              <w:rPr>
                <w:sz w:val="22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1F93F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3AC78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C557B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81A04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AC61F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MCQ_2</w:t>
            </w:r>
          </w:p>
        </w:tc>
      </w:tr>
      <w:tr w:rsidR="00D059AA" w:rsidRPr="00DB2747" w14:paraId="78E6F8E7" w14:textId="77777777" w:rsidTr="00DB2747">
        <w:trPr>
          <w:trHeight w:val="20"/>
          <w:jc w:val="center"/>
        </w:trPr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3E13F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3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4F9B8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CB46E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2965D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F1C51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E218C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MCQ_3</w:t>
            </w:r>
          </w:p>
        </w:tc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9D4B3" w14:textId="77777777" w:rsidR="0094016C" w:rsidRPr="00DB2747" w:rsidRDefault="00141172" w:rsidP="00DB2747">
            <w:pPr>
              <w:jc w:val="center"/>
              <w:rPr>
                <w:sz w:val="22"/>
                <w:szCs w:val="24"/>
              </w:rPr>
            </w:pPr>
            <w:r w:rsidRPr="00DB2747">
              <w:rPr>
                <w:sz w:val="22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18C88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8E50B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7B435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92D98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6FFFA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MCQ_4</w:t>
            </w:r>
          </w:p>
        </w:tc>
      </w:tr>
      <w:tr w:rsidR="00D059AA" w:rsidRPr="00DB2747" w14:paraId="7887C242" w14:textId="77777777" w:rsidTr="00DB2747">
        <w:trPr>
          <w:trHeight w:val="20"/>
          <w:jc w:val="center"/>
        </w:trPr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7A303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5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595EA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4F418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51E80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FEFEA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3AE91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MCQ_5</w:t>
            </w:r>
          </w:p>
        </w:tc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C99E2" w14:textId="77777777" w:rsidR="0094016C" w:rsidRPr="00DB2747" w:rsidRDefault="00141172" w:rsidP="00DB2747">
            <w:pPr>
              <w:jc w:val="center"/>
              <w:rPr>
                <w:sz w:val="22"/>
                <w:szCs w:val="24"/>
              </w:rPr>
            </w:pPr>
            <w:r w:rsidRPr="00DB2747">
              <w:rPr>
                <w:sz w:val="22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86F8F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C8F8C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BDC74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52BE0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11321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MCQ_6</w:t>
            </w:r>
          </w:p>
        </w:tc>
      </w:tr>
      <w:tr w:rsidR="00D059AA" w:rsidRPr="00DB2747" w14:paraId="461531D4" w14:textId="77777777" w:rsidTr="00DB2747">
        <w:trPr>
          <w:trHeight w:val="20"/>
          <w:jc w:val="center"/>
        </w:trPr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4660D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7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BAECD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DE383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DE7F1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7C9BD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3328C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MCQ_7</w:t>
            </w:r>
          </w:p>
        </w:tc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70B5C" w14:textId="77777777" w:rsidR="0094016C" w:rsidRPr="00DB2747" w:rsidRDefault="00141172" w:rsidP="00DB2747">
            <w:pPr>
              <w:jc w:val="center"/>
              <w:rPr>
                <w:sz w:val="22"/>
                <w:szCs w:val="24"/>
              </w:rPr>
            </w:pPr>
            <w:r w:rsidRPr="00DB2747">
              <w:rPr>
                <w:sz w:val="22"/>
                <w:szCs w:val="24"/>
              </w:rPr>
              <w:t>8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BB4D8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595F1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5FF5D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27132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D5FE8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MCQ_8</w:t>
            </w:r>
          </w:p>
        </w:tc>
      </w:tr>
      <w:tr w:rsidR="00D059AA" w:rsidRPr="00DB2747" w14:paraId="502F3C69" w14:textId="77777777" w:rsidTr="00DB2747">
        <w:trPr>
          <w:trHeight w:val="20"/>
          <w:jc w:val="center"/>
        </w:trPr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57718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9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6AED5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DF66C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36D4B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4AAD7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AD6B7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MCQ_9</w:t>
            </w:r>
          </w:p>
        </w:tc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C17CE" w14:textId="77777777" w:rsidR="0094016C" w:rsidRPr="00DB2747" w:rsidRDefault="00141172" w:rsidP="00DB2747">
            <w:pPr>
              <w:jc w:val="center"/>
              <w:rPr>
                <w:sz w:val="22"/>
                <w:szCs w:val="24"/>
              </w:rPr>
            </w:pPr>
            <w:r w:rsidRPr="00DB2747">
              <w:rPr>
                <w:sz w:val="22"/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9EDD6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606D4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0D5EC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B8F95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02097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MCQ_10</w:t>
            </w:r>
          </w:p>
        </w:tc>
      </w:tr>
      <w:tr w:rsidR="00D059AA" w:rsidRPr="00DB2747" w14:paraId="29436E1A" w14:textId="77777777" w:rsidTr="00DB2747">
        <w:trPr>
          <w:trHeight w:val="20"/>
          <w:jc w:val="center"/>
        </w:trPr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D7637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11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CEF4D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53636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D9C46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0D70F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74C0B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MCQ_11</w:t>
            </w:r>
          </w:p>
        </w:tc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D038F" w14:textId="77777777" w:rsidR="0094016C" w:rsidRPr="00DB2747" w:rsidRDefault="00141172" w:rsidP="00DB2747">
            <w:pPr>
              <w:jc w:val="center"/>
              <w:rPr>
                <w:sz w:val="22"/>
                <w:szCs w:val="24"/>
              </w:rPr>
            </w:pPr>
            <w:r w:rsidRPr="00DB2747">
              <w:rPr>
                <w:sz w:val="22"/>
                <w:szCs w:val="24"/>
              </w:rPr>
              <w:t>12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E5C52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86153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A7516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A8EDC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73470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MCQ_12</w:t>
            </w:r>
          </w:p>
        </w:tc>
      </w:tr>
      <w:tr w:rsidR="00D059AA" w:rsidRPr="00DB2747" w14:paraId="04B00A77" w14:textId="77777777" w:rsidTr="00DB2747">
        <w:trPr>
          <w:trHeight w:val="20"/>
          <w:jc w:val="center"/>
        </w:trPr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3A4E1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13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8FF84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F3222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3319F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3707D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F2913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MCQ_13</w:t>
            </w:r>
          </w:p>
        </w:tc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7AA8C" w14:textId="77777777" w:rsidR="0094016C" w:rsidRPr="00DB2747" w:rsidRDefault="00141172" w:rsidP="00DB2747">
            <w:pPr>
              <w:jc w:val="center"/>
              <w:rPr>
                <w:sz w:val="22"/>
                <w:szCs w:val="24"/>
              </w:rPr>
            </w:pPr>
            <w:r w:rsidRPr="00DB2747">
              <w:rPr>
                <w:sz w:val="22"/>
                <w:szCs w:val="24"/>
              </w:rPr>
              <w:t>14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6A53B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DC99B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C4534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7CC82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D714A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MCQ_14</w:t>
            </w:r>
          </w:p>
        </w:tc>
      </w:tr>
      <w:tr w:rsidR="00D059AA" w:rsidRPr="00DB2747" w14:paraId="6EC6214C" w14:textId="77777777" w:rsidTr="00DB2747">
        <w:trPr>
          <w:trHeight w:val="20"/>
          <w:jc w:val="center"/>
        </w:trPr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E1DE4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15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DA98B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DFAC2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9C656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A8D42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A09C6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MCQ_15</w:t>
            </w:r>
          </w:p>
        </w:tc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5C0E0" w14:textId="77777777" w:rsidR="0094016C" w:rsidRPr="00DB2747" w:rsidRDefault="00141172" w:rsidP="00DB2747">
            <w:pPr>
              <w:jc w:val="center"/>
              <w:rPr>
                <w:sz w:val="22"/>
                <w:szCs w:val="24"/>
              </w:rPr>
            </w:pPr>
            <w:r w:rsidRPr="00DB2747">
              <w:rPr>
                <w:sz w:val="22"/>
                <w:szCs w:val="24"/>
              </w:rPr>
              <w:t>16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54A4E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098FC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9BEC3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7EFB2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343A0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MCQ_16</w:t>
            </w:r>
          </w:p>
        </w:tc>
      </w:tr>
      <w:tr w:rsidR="00D059AA" w:rsidRPr="00DB2747" w14:paraId="46014B77" w14:textId="77777777" w:rsidTr="00DB2747">
        <w:trPr>
          <w:trHeight w:val="20"/>
          <w:jc w:val="center"/>
        </w:trPr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84816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17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247FC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08024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0A6A3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5B8F1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4EDD0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MCQ_17</w:t>
            </w:r>
          </w:p>
        </w:tc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40C7F" w14:textId="77777777" w:rsidR="0094016C" w:rsidRPr="00DB2747" w:rsidRDefault="00141172" w:rsidP="00DB2747">
            <w:pPr>
              <w:jc w:val="center"/>
              <w:rPr>
                <w:sz w:val="22"/>
                <w:szCs w:val="24"/>
              </w:rPr>
            </w:pPr>
            <w:r w:rsidRPr="00DB2747">
              <w:rPr>
                <w:sz w:val="22"/>
                <w:szCs w:val="24"/>
              </w:rPr>
              <w:t>18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025FF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E9AE1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86B26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38098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947B9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MCQ_18</w:t>
            </w:r>
          </w:p>
        </w:tc>
      </w:tr>
      <w:tr w:rsidR="00D059AA" w:rsidRPr="00DB2747" w14:paraId="071DFC58" w14:textId="77777777" w:rsidTr="00DB2747">
        <w:trPr>
          <w:trHeight w:val="20"/>
          <w:jc w:val="center"/>
        </w:trPr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8E41B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19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3AB69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3BF8D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846FC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80552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0D11D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MCQ_19</w:t>
            </w:r>
          </w:p>
        </w:tc>
        <w:tc>
          <w:tcPr>
            <w:tcW w:w="703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31377" w14:textId="77777777" w:rsidR="0094016C" w:rsidRPr="00DB2747" w:rsidRDefault="00141172" w:rsidP="00DB2747">
            <w:pPr>
              <w:jc w:val="center"/>
              <w:rPr>
                <w:sz w:val="22"/>
                <w:szCs w:val="24"/>
              </w:rPr>
            </w:pPr>
            <w:r w:rsidRPr="00DB2747">
              <w:rPr>
                <w:sz w:val="22"/>
                <w:szCs w:val="24"/>
              </w:rPr>
              <w:t>20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E831D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8C2EE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B04AC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85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EF6A7" w14:textId="77777777" w:rsidR="0094016C" w:rsidRPr="00DB2747" w:rsidRDefault="00141172" w:rsidP="00DB2747">
            <w:pPr>
              <w:jc w:val="center"/>
              <w:rPr>
                <w:sz w:val="36"/>
                <w:szCs w:val="40"/>
              </w:rPr>
            </w:pPr>
            <w:r w:rsidRPr="00DB2747">
              <w:rPr>
                <w:sz w:val="36"/>
                <w:szCs w:val="40"/>
              </w:rPr>
              <w:t>○</w:t>
            </w:r>
          </w:p>
        </w:tc>
        <w:tc>
          <w:tcPr>
            <w:tcW w:w="1020" w:type="dxa"/>
            <w:tcBorders>
              <w:top w:val="single" w:sz="8" w:space="0" w:color="9FAFBD"/>
              <w:left w:val="single" w:sz="8" w:space="0" w:color="9FAFBD"/>
              <w:bottom w:val="single" w:sz="8" w:space="0" w:color="9FAFBD"/>
              <w:right w:val="single" w:sz="8" w:space="0" w:color="9FAFB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9390A" w14:textId="77777777" w:rsidR="0094016C" w:rsidRPr="00DB2747" w:rsidRDefault="00141172" w:rsidP="00DB2747">
            <w:pPr>
              <w:jc w:val="center"/>
              <w:rPr>
                <w:sz w:val="18"/>
                <w:szCs w:val="20"/>
              </w:rPr>
            </w:pPr>
            <w:r w:rsidRPr="00DB2747">
              <w:rPr>
                <w:sz w:val="18"/>
                <w:szCs w:val="20"/>
              </w:rPr>
              <w:t>MCQ_20</w:t>
            </w:r>
          </w:p>
        </w:tc>
      </w:tr>
    </w:tbl>
    <w:p w14:paraId="69541CB4" w14:textId="77777777" w:rsidR="005111E8" w:rsidRDefault="005111E8">
      <w:pPr>
        <w:rPr>
          <w:i/>
          <w:sz w:val="19"/>
        </w:rPr>
      </w:pPr>
    </w:p>
    <w:p w14:paraId="70A93AE4" w14:textId="2A7F6339" w:rsidR="0094016C" w:rsidRDefault="00141172">
      <w:r>
        <w:rPr>
          <w:b/>
          <w:sz w:val="24"/>
        </w:rPr>
        <w:lastRenderedPageBreak/>
        <w:t>B. ĐỀ TRẮC NGHIỆM</w:t>
      </w:r>
    </w:p>
    <w:p w14:paraId="27453730" w14:textId="77777777" w:rsidR="0094016C" w:rsidRDefault="00141172">
      <w:r>
        <w:t>{#mcqs}</w:t>
      </w:r>
    </w:p>
    <w:p w14:paraId="2562F7BE" w14:textId="77777777" w:rsidR="0094016C" w:rsidRDefault="00141172">
      <w:r>
        <w:rPr>
          <w:b/>
        </w:rPr>
        <w:t xml:space="preserve">Câu {index}. </w:t>
      </w:r>
      <w:r>
        <w:t>{question}</w:t>
      </w:r>
    </w:p>
    <w:p w14:paraId="60C6FC8D" w14:textId="77777777" w:rsidR="0094016C" w:rsidRDefault="00141172">
      <w:pPr>
        <w:ind w:left="283"/>
      </w:pPr>
      <w:r>
        <w:t>Mã câu: MCQ_{index}</w:t>
      </w:r>
    </w:p>
    <w:p w14:paraId="4CD3A6D5" w14:textId="77777777" w:rsidR="0094016C" w:rsidRDefault="00141172">
      <w:pPr>
        <w:ind w:left="454"/>
      </w:pPr>
      <w:r>
        <w:t>A. {options.A}</w:t>
      </w:r>
    </w:p>
    <w:p w14:paraId="6EB40BA6" w14:textId="77777777" w:rsidR="0094016C" w:rsidRDefault="00141172">
      <w:pPr>
        <w:ind w:left="454"/>
      </w:pPr>
      <w:r>
        <w:t>B. {options.B}</w:t>
      </w:r>
    </w:p>
    <w:p w14:paraId="0C2FCA15" w14:textId="77777777" w:rsidR="0094016C" w:rsidRDefault="00141172">
      <w:pPr>
        <w:ind w:left="454"/>
      </w:pPr>
      <w:r>
        <w:t>C. {options.C}</w:t>
      </w:r>
    </w:p>
    <w:p w14:paraId="206834F6" w14:textId="77777777" w:rsidR="0094016C" w:rsidRDefault="00141172">
      <w:pPr>
        <w:ind w:left="454"/>
      </w:pPr>
      <w:r>
        <w:t>D. {options.D}</w:t>
      </w:r>
    </w:p>
    <w:p w14:paraId="37F5EEF3" w14:textId="7D2BA9E5" w:rsidR="00555776" w:rsidRPr="00BF641C" w:rsidRDefault="00141172">
      <w:r>
        <w:t>{/mcqs}</w:t>
      </w:r>
    </w:p>
    <w:p w14:paraId="08E4F90B" w14:textId="396A240E" w:rsidR="0094016C" w:rsidRDefault="00141172">
      <w:r>
        <w:rPr>
          <w:b/>
          <w:sz w:val="24"/>
        </w:rPr>
        <w:t>C. PHẦN TỰ LUẬN</w:t>
      </w:r>
    </w:p>
    <w:p w14:paraId="5332CA80" w14:textId="77777777" w:rsidR="0094016C" w:rsidRDefault="00141172">
      <w:r>
        <w:rPr>
          <w:i/>
          <w:sz w:val="19"/>
        </w:rPr>
        <w:t>AI sẽ chỉ trích xuất phần nằm giữa marker BẮT ĐẦU và KẾT THÚC của từng câu. Không viết tràn qua marker.</w:t>
      </w:r>
    </w:p>
    <w:p w14:paraId="5E8F707B" w14:textId="77777777" w:rsidR="0094016C" w:rsidRDefault="00141172">
      <w:r>
        <w:t>{#essays}</w:t>
      </w:r>
    </w:p>
    <w:p w14:paraId="3FDB12AC" w14:textId="77777777" w:rsidR="0094016C" w:rsidRDefault="00141172">
      <w:r>
        <w:rPr>
          <w:b/>
        </w:rPr>
        <w:br w:type="page"/>
      </w:r>
      <w:r>
        <w:rPr>
          <w:b/>
        </w:rPr>
        <w:lastRenderedPageBreak/>
        <w:t>Câu {index}</w:t>
      </w:r>
      <w:r>
        <w:t>: {title}</w:t>
      </w:r>
    </w:p>
    <w:p w14:paraId="52683137" w14:textId="77777777" w:rsidR="0094016C" w:rsidRDefault="00141172">
      <w:pPr>
        <w:ind w:left="283"/>
      </w:pPr>
      <w:r>
        <w:t>Mã câu: ESSAY_{index}</w:t>
      </w:r>
    </w:p>
    <w:p w14:paraId="0234F7EE" w14:textId="77777777" w:rsidR="0094016C" w:rsidRDefault="00141172">
      <w:pPr>
        <w:ind w:left="283"/>
      </w:pPr>
      <w:r>
        <w:t>Đề bài: {content}</w:t>
      </w:r>
    </w:p>
    <w:p w14:paraId="45181CFC" w14:textId="77777777" w:rsidR="0094016C" w:rsidRDefault="00141172">
      <w:r>
        <w:rPr>
          <w:b/>
        </w:rPr>
        <w:t>BẮT ĐẦU TRẢ LỜI CÂU {index}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12"/>
      </w:tblGrid>
      <w:tr w:rsidR="0094016C" w14:paraId="6E13BE68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CB9E1" w14:textId="77777777" w:rsidR="0094016C" w:rsidRDefault="00141172">
            <w:pPr>
              <w:spacing w:after="0"/>
            </w:pPr>
            <w:r>
              <w:t xml:space="preserve"> </w:t>
            </w:r>
          </w:p>
        </w:tc>
      </w:tr>
      <w:tr w:rsidR="0094016C" w14:paraId="7567A511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C9B8A" w14:textId="77777777" w:rsidR="0094016C" w:rsidRDefault="00141172">
            <w:pPr>
              <w:spacing w:after="0"/>
            </w:pPr>
            <w:r>
              <w:t xml:space="preserve"> </w:t>
            </w:r>
          </w:p>
        </w:tc>
      </w:tr>
      <w:tr w:rsidR="0094016C" w14:paraId="0BA9B033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47643" w14:textId="77777777" w:rsidR="0094016C" w:rsidRDefault="00141172">
            <w:pPr>
              <w:spacing w:after="0"/>
            </w:pPr>
            <w:r>
              <w:t xml:space="preserve"> </w:t>
            </w:r>
          </w:p>
        </w:tc>
      </w:tr>
      <w:tr w:rsidR="0094016C" w14:paraId="36C8B33C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94F6D" w14:textId="77777777" w:rsidR="0094016C" w:rsidRDefault="00141172">
            <w:pPr>
              <w:spacing w:after="0"/>
            </w:pPr>
            <w:r>
              <w:t xml:space="preserve"> </w:t>
            </w:r>
          </w:p>
        </w:tc>
      </w:tr>
      <w:tr w:rsidR="0094016C" w14:paraId="69026FB1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C5D6" w14:textId="77777777" w:rsidR="0094016C" w:rsidRDefault="00141172">
            <w:pPr>
              <w:spacing w:after="0"/>
            </w:pPr>
            <w:r>
              <w:t xml:space="preserve"> </w:t>
            </w:r>
          </w:p>
        </w:tc>
      </w:tr>
      <w:tr w:rsidR="0094016C" w14:paraId="639E39AB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3C80C" w14:textId="77777777" w:rsidR="0094016C" w:rsidRDefault="00141172">
            <w:pPr>
              <w:spacing w:after="0"/>
            </w:pPr>
            <w:r>
              <w:t xml:space="preserve"> </w:t>
            </w:r>
          </w:p>
        </w:tc>
      </w:tr>
      <w:tr w:rsidR="0094016C" w14:paraId="3C8B43E0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72FA2" w14:textId="77777777" w:rsidR="0094016C" w:rsidRDefault="00141172">
            <w:pPr>
              <w:spacing w:after="0"/>
            </w:pPr>
            <w:r>
              <w:t xml:space="preserve"> </w:t>
            </w:r>
          </w:p>
        </w:tc>
      </w:tr>
      <w:tr w:rsidR="0094016C" w14:paraId="35C2283B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7C30A" w14:textId="77777777" w:rsidR="0094016C" w:rsidRDefault="00141172">
            <w:pPr>
              <w:spacing w:after="0"/>
            </w:pPr>
            <w:r>
              <w:t xml:space="preserve"> </w:t>
            </w:r>
          </w:p>
        </w:tc>
      </w:tr>
      <w:tr w:rsidR="00282507" w14:paraId="5A09F93E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704A4" w14:textId="77777777" w:rsidR="00282507" w:rsidRDefault="00282507">
            <w:pPr>
              <w:spacing w:after="0"/>
            </w:pPr>
          </w:p>
        </w:tc>
      </w:tr>
      <w:tr w:rsidR="00282507" w14:paraId="144F121F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BAE6B" w14:textId="77777777" w:rsidR="00282507" w:rsidRDefault="00282507">
            <w:pPr>
              <w:spacing w:after="0"/>
            </w:pPr>
          </w:p>
        </w:tc>
      </w:tr>
      <w:tr w:rsidR="00282507" w14:paraId="5F487DBA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EACD0" w14:textId="77777777" w:rsidR="00282507" w:rsidRDefault="00282507">
            <w:pPr>
              <w:spacing w:after="0"/>
            </w:pPr>
          </w:p>
        </w:tc>
      </w:tr>
      <w:tr w:rsidR="00282507" w14:paraId="31F9E0AD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9ED1B" w14:textId="77777777" w:rsidR="00282507" w:rsidRDefault="00282507">
            <w:pPr>
              <w:spacing w:after="0"/>
            </w:pPr>
          </w:p>
        </w:tc>
      </w:tr>
      <w:tr w:rsidR="00282507" w14:paraId="42C2EB65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DB2C" w14:textId="77777777" w:rsidR="00282507" w:rsidRDefault="00282507">
            <w:pPr>
              <w:spacing w:after="0"/>
            </w:pPr>
          </w:p>
        </w:tc>
      </w:tr>
      <w:tr w:rsidR="00282507" w14:paraId="229593BD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296F3" w14:textId="77777777" w:rsidR="00282507" w:rsidRDefault="00282507">
            <w:pPr>
              <w:spacing w:after="0"/>
            </w:pPr>
          </w:p>
        </w:tc>
      </w:tr>
      <w:tr w:rsidR="00282507" w14:paraId="6FF588AC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A121B" w14:textId="77777777" w:rsidR="00282507" w:rsidRDefault="00282507">
            <w:pPr>
              <w:spacing w:after="0"/>
            </w:pPr>
          </w:p>
        </w:tc>
      </w:tr>
      <w:tr w:rsidR="00555776" w14:paraId="366E3035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B143" w14:textId="77777777" w:rsidR="00555776" w:rsidRDefault="00555776">
            <w:pPr>
              <w:spacing w:after="0"/>
            </w:pPr>
          </w:p>
        </w:tc>
      </w:tr>
      <w:tr w:rsidR="00555776" w14:paraId="6A66BF69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C2511" w14:textId="77777777" w:rsidR="00555776" w:rsidRDefault="00555776">
            <w:pPr>
              <w:spacing w:after="0"/>
            </w:pPr>
          </w:p>
        </w:tc>
      </w:tr>
      <w:tr w:rsidR="00555776" w14:paraId="1CA90775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A0EDE" w14:textId="77777777" w:rsidR="00555776" w:rsidRDefault="00555776">
            <w:pPr>
              <w:spacing w:after="0"/>
            </w:pPr>
          </w:p>
        </w:tc>
      </w:tr>
      <w:tr w:rsidR="00555776" w14:paraId="79638ABB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FDED0" w14:textId="77777777" w:rsidR="00555776" w:rsidRDefault="00555776">
            <w:pPr>
              <w:spacing w:after="0"/>
            </w:pPr>
          </w:p>
        </w:tc>
      </w:tr>
      <w:tr w:rsidR="00555776" w14:paraId="0EFA3406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DD391" w14:textId="77777777" w:rsidR="00555776" w:rsidRDefault="00555776">
            <w:pPr>
              <w:spacing w:after="0"/>
            </w:pPr>
          </w:p>
        </w:tc>
      </w:tr>
      <w:tr w:rsidR="00555776" w14:paraId="3E385E73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A958F" w14:textId="77777777" w:rsidR="00555776" w:rsidRDefault="00555776">
            <w:pPr>
              <w:spacing w:after="0"/>
            </w:pPr>
          </w:p>
        </w:tc>
      </w:tr>
      <w:tr w:rsidR="00555776" w14:paraId="043CE091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C30E8" w14:textId="77777777" w:rsidR="00555776" w:rsidRDefault="00555776">
            <w:pPr>
              <w:spacing w:after="0"/>
            </w:pPr>
          </w:p>
        </w:tc>
      </w:tr>
      <w:tr w:rsidR="00555776" w14:paraId="7A1708B0" w14:textId="77777777">
        <w:trPr>
          <w:jc w:val="center"/>
        </w:trPr>
        <w:tc>
          <w:tcPr>
            <w:tcW w:w="10312" w:type="dxa"/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FDB91" w14:textId="77777777" w:rsidR="00555776" w:rsidRDefault="00555776">
            <w:pPr>
              <w:spacing w:after="0"/>
            </w:pPr>
          </w:p>
        </w:tc>
      </w:tr>
    </w:tbl>
    <w:p w14:paraId="748E31DA" w14:textId="77777777" w:rsidR="0094016C" w:rsidRDefault="00141172">
      <w:r>
        <w:rPr>
          <w:b/>
        </w:rPr>
        <w:t>KẾT THÚC TRẢ LỜI CÂU {index}</w:t>
      </w:r>
    </w:p>
    <w:p w14:paraId="0E1B70E8" w14:textId="77777777" w:rsidR="0094016C" w:rsidRDefault="00141172">
      <w:r>
        <w:t>{/essays}</w:t>
      </w:r>
    </w:p>
    <w:p w14:paraId="77369367" w14:textId="77777777" w:rsidR="00555776" w:rsidRDefault="00555776">
      <w:pPr>
        <w:rPr>
          <w:b/>
          <w:sz w:val="23"/>
        </w:rPr>
      </w:pPr>
    </w:p>
    <w:p w14:paraId="4DC73FBC" w14:textId="4BE3A4D0" w:rsidR="0094016C" w:rsidRDefault="00141172">
      <w:r>
        <w:rPr>
          <w:b/>
          <w:sz w:val="23"/>
        </w:rPr>
        <w:lastRenderedPageBreak/>
        <w:t>B</w:t>
      </w:r>
      <w:r w:rsidR="00FA5D9D">
        <w:rPr>
          <w:b/>
          <w:sz w:val="23"/>
        </w:rPr>
        <w:t>ẢNG CHUẨN ĐẦU RA</w:t>
      </w:r>
    </w:p>
    <w:p w14:paraId="6FE4E5C3" w14:textId="77777777" w:rsidR="0094016C" w:rsidRDefault="00141172">
      <w:r>
        <w:br w:type="page"/>
      </w:r>
      <w:r>
        <w:lastRenderedPageBreak/>
        <w:t>{outcomes_text}</w:t>
      </w:r>
    </w:p>
    <w:sectPr w:rsidR="0094016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168242">
    <w:abstractNumId w:val="8"/>
  </w:num>
  <w:num w:numId="2" w16cid:durableId="1117719327">
    <w:abstractNumId w:val="6"/>
  </w:num>
  <w:num w:numId="3" w16cid:durableId="1899974633">
    <w:abstractNumId w:val="5"/>
  </w:num>
  <w:num w:numId="4" w16cid:durableId="890652903">
    <w:abstractNumId w:val="4"/>
  </w:num>
  <w:num w:numId="5" w16cid:durableId="1500733494">
    <w:abstractNumId w:val="7"/>
  </w:num>
  <w:num w:numId="6" w16cid:durableId="1536037797">
    <w:abstractNumId w:val="3"/>
  </w:num>
  <w:num w:numId="7" w16cid:durableId="1521120812">
    <w:abstractNumId w:val="2"/>
  </w:num>
  <w:num w:numId="8" w16cid:durableId="1346786930">
    <w:abstractNumId w:val="1"/>
  </w:num>
  <w:num w:numId="9" w16cid:durableId="10577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321"/>
    <w:rsid w:val="0006063C"/>
    <w:rsid w:val="00141172"/>
    <w:rsid w:val="0015074B"/>
    <w:rsid w:val="00282507"/>
    <w:rsid w:val="0029639D"/>
    <w:rsid w:val="00326F90"/>
    <w:rsid w:val="00332151"/>
    <w:rsid w:val="003C0417"/>
    <w:rsid w:val="005111E8"/>
    <w:rsid w:val="00555776"/>
    <w:rsid w:val="006F71FE"/>
    <w:rsid w:val="00780ED5"/>
    <w:rsid w:val="008A04E6"/>
    <w:rsid w:val="0094016C"/>
    <w:rsid w:val="00AA1D8D"/>
    <w:rsid w:val="00B2431E"/>
    <w:rsid w:val="00B47730"/>
    <w:rsid w:val="00BF641C"/>
    <w:rsid w:val="00C525F5"/>
    <w:rsid w:val="00CB0664"/>
    <w:rsid w:val="00D059AA"/>
    <w:rsid w:val="00DB2747"/>
    <w:rsid w:val="00FA5D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4478F"/>
  <w14:defaultImageDpi w14:val="300"/>
  <w15:docId w15:val="{DFB96EDC-9717-4BFB-A366-1200EF76C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Minh Triết</cp:lastModifiedBy>
  <cp:revision>11</cp:revision>
  <dcterms:created xsi:type="dcterms:W3CDTF">2013-12-23T23:15:00Z</dcterms:created>
  <dcterms:modified xsi:type="dcterms:W3CDTF">2026-04-10T20:35:00Z</dcterms:modified>
  <cp:category/>
</cp:coreProperties>
</file>