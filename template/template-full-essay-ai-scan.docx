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640F2" w14:textId="77777777" w:rsidR="0094016C" w:rsidRDefault="00141172">
      <w:pPr>
        <w:jc w:val="center"/>
      </w:pPr>
      <w:r>
        <w:rPr>
          <w:b/>
          <w:sz w:val="24"/>
        </w:rPr>
        <w:t>TRƯỜNG ĐẠI HỌC CÔNG NGHỆ THÔNG TIN</w:t>
      </w:r>
    </w:p>
    <w:p w14:paraId="4686525D" w14:textId="77777777" w:rsidR="005111E8" w:rsidRDefault="005111E8" w:rsidP="00C1275D">
      <w:pPr>
        <w:jc w:val="center"/>
      </w:pPr>
      <w:r>
        <w:rPr>
          <w:b/>
          <w:sz w:val="28"/>
        </w:rPr>
        <w:t>KHOA MẠNG MÁY TÍNH VÀ TRUYỀN THÔNG</w:t>
      </w:r>
    </w:p>
    <w:p w14:paraId="2A129A72" w14:textId="77777777" w:rsidR="005111E8" w:rsidRDefault="005111E8" w:rsidP="005111E8">
      <w:pPr>
        <w:jc w:val="center"/>
      </w:pPr>
      <w:r>
        <w:t xml:space="preserve">Môn học: {subject}   </w:t>
      </w:r>
      <w:r>
        <w:tab/>
      </w:r>
      <w:r>
        <w:tab/>
        <w:t>Thời gian: {duration}</w:t>
      </w:r>
      <w:r w:rsidR="00F01FDB">
        <w:tab/>
      </w:r>
      <w:r w:rsidR="00F01FDB">
        <w:tab/>
        <w:t xml:space="preserve">Mã đề thi: {exam_code}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7"/>
        <w:gridCol w:w="4041"/>
      </w:tblGrid>
      <w:tr w:rsidR="00E229FE" w14:paraId="20FC9322" w14:textId="77777777" w:rsidTr="00E60874">
        <w:tc>
          <w:tcPr>
            <w:tcW w:w="6487" w:type="dxa"/>
          </w:tcPr>
          <w:p w14:paraId="26BBC708" w14:textId="77777777" w:rsidR="00E229FE" w:rsidRDefault="00E229FE" w:rsidP="00E229FE">
            <w:r>
              <w:rPr>
                <w:b/>
                <w:bCs/>
              </w:rPr>
              <w:t xml:space="preserve">Họ và tên: </w:t>
            </w:r>
            <w:r>
              <w:t>…………………………………………………………….</w:t>
            </w:r>
          </w:p>
          <w:p w14:paraId="0CCF398D" w14:textId="77777777" w:rsidR="00E229FE" w:rsidRPr="00F01FDB" w:rsidRDefault="00E229FE" w:rsidP="00E229FE">
            <w:r>
              <w:rPr>
                <w:b/>
                <w:bCs/>
              </w:rPr>
              <w:t>Mã lớp:</w:t>
            </w:r>
            <w:r>
              <w:t xml:space="preserve"> ………………………………………………………………..</w:t>
            </w:r>
          </w:p>
          <w:p w14:paraId="04DFA02E" w14:textId="77777777" w:rsidR="00E60874" w:rsidRDefault="00E60874" w:rsidP="00E229FE">
            <w:r>
              <w:rPr>
                <w:b/>
                <w:bCs/>
              </w:rPr>
              <w:t xml:space="preserve">Ngày sinh: </w:t>
            </w:r>
            <w:r>
              <w:t xml:space="preserve">……………………………………… </w:t>
            </w:r>
            <w:r>
              <w:rPr>
                <w:b/>
                <w:bCs/>
              </w:rPr>
              <w:t xml:space="preserve">Giới tính: </w:t>
            </w:r>
            <w:r>
              <w:t>………</w:t>
            </w:r>
          </w:p>
          <w:p w14:paraId="1210C2E8" w14:textId="77777777" w:rsidR="00E60874" w:rsidRPr="00E60874" w:rsidRDefault="00E60874" w:rsidP="00E229FE">
            <w:r>
              <w:rPr>
                <w:b/>
                <w:bCs/>
              </w:rPr>
              <w:t xml:space="preserve">Phòng thi: </w:t>
            </w:r>
            <w:r>
              <w:t xml:space="preserve">……………………………………… </w:t>
            </w:r>
            <w:r>
              <w:rPr>
                <w:b/>
                <w:bCs/>
              </w:rPr>
              <w:t xml:space="preserve">STT: </w:t>
            </w:r>
            <w:r>
              <w:t>…………….</w:t>
            </w:r>
          </w:p>
          <w:tbl>
            <w:tblPr>
              <w:tblW w:w="0" w:type="auto"/>
              <w:tblLayout w:type="fixed"/>
              <w:tblLook w:val="04A0" w:firstRow="1" w:lastRow="0" w:firstColumn="1" w:lastColumn="0" w:noHBand="0" w:noVBand="1"/>
            </w:tblPr>
            <w:tblGrid>
              <w:gridCol w:w="6104"/>
            </w:tblGrid>
            <w:tr w:rsidR="00E229FE" w14:paraId="2FD91911" w14:textId="77777777" w:rsidTr="00043743">
              <w:trPr>
                <w:trHeight w:val="2887"/>
              </w:trPr>
              <w:tc>
                <w:tcPr>
                  <w:tcW w:w="6104" w:type="dxa"/>
                  <w:tcBorders>
                    <w:top w:val="single" w:sz="10" w:space="0" w:color="C8D3DC"/>
                    <w:left w:val="single" w:sz="10" w:space="0" w:color="C8D3DC"/>
                    <w:bottom w:val="single" w:sz="10" w:space="0" w:color="C8D3DC"/>
                    <w:right w:val="single" w:sz="10" w:space="0" w:color="C8D3DC"/>
                  </w:tcBorders>
                  <w:shd w:val="clear" w:color="auto" w:fill="F7FAFC"/>
                  <w:tcMar>
                    <w:top w:w="120" w:type="dxa"/>
                    <w:left w:w="150" w:type="dxa"/>
                    <w:bottom w:w="120" w:type="dxa"/>
                    <w:right w:w="150" w:type="dxa"/>
                  </w:tcMar>
                  <w:vAlign w:val="center"/>
                </w:tcPr>
                <w:p w14:paraId="2811E89E" w14:textId="77777777" w:rsidR="00E229FE" w:rsidRPr="00F01FDB" w:rsidRDefault="00E229FE" w:rsidP="00E229FE">
                  <w:pPr>
                    <w:jc w:val="both"/>
                  </w:pPr>
                  <w:r w:rsidRPr="00F01FDB">
                    <w:rPr>
                      <w:b/>
                      <w:bCs/>
                    </w:rPr>
                    <w:t>HƯỚNG DẪN LÀM BÀI</w:t>
                  </w:r>
                </w:p>
                <w:p w14:paraId="5215C0ED" w14:textId="77777777" w:rsidR="00E229FE" w:rsidRPr="00F01FDB" w:rsidRDefault="00E229FE" w:rsidP="00E229FE">
                  <w:pPr>
                    <w:jc w:val="both"/>
                  </w:pPr>
                  <w:r>
                    <w:rPr>
                      <w:b/>
                      <w:bCs/>
                    </w:rPr>
                    <w:t xml:space="preserve">- </w:t>
                  </w:r>
                  <w:r w:rsidRPr="00F01FDB">
                    <w:rPr>
                      <w:b/>
                      <w:bCs/>
                    </w:rPr>
                    <w:t>Thông tin cá nhân &amp; M</w:t>
                  </w:r>
                  <w:r>
                    <w:rPr>
                      <w:b/>
                      <w:bCs/>
                    </w:rPr>
                    <w:t>SSV</w:t>
                  </w:r>
                  <w:r w:rsidRPr="00F01FDB">
                    <w:rPr>
                      <w:b/>
                      <w:bCs/>
                    </w:rPr>
                    <w:t>:</w:t>
                  </w:r>
                  <w:r w:rsidRPr="00F01FDB">
                    <w:t xml:space="preserve"> Điền đầy đủ thông tin cá nhân vào các mục quy định. Đặc biệt, phải ghi rõ bằng số và </w:t>
                  </w:r>
                  <w:r w:rsidRPr="00F01FDB">
                    <w:rPr>
                      <w:b/>
                      <w:bCs/>
                    </w:rPr>
                    <w:t xml:space="preserve">tô kín các ô tròn tương ứng với </w:t>
                  </w:r>
                  <w:r>
                    <w:rPr>
                      <w:b/>
                      <w:bCs/>
                    </w:rPr>
                    <w:t>MSSV.</w:t>
                  </w:r>
                </w:p>
                <w:p w14:paraId="27972189" w14:textId="77777777" w:rsidR="00E229FE" w:rsidRPr="00F01FDB" w:rsidRDefault="00E229FE" w:rsidP="00E229FE">
                  <w:pPr>
                    <w:jc w:val="both"/>
                  </w:pPr>
                  <w:r>
                    <w:rPr>
                      <w:b/>
                      <w:bCs/>
                    </w:rPr>
                    <w:t xml:space="preserve">- </w:t>
                  </w:r>
                  <w:r w:rsidRPr="00F01FDB">
                    <w:rPr>
                      <w:b/>
                      <w:bCs/>
                    </w:rPr>
                    <w:t>Phần trắc nghiệm:</w:t>
                  </w:r>
                  <w:r w:rsidRPr="00F01FDB">
                    <w:t xml:space="preserve"> Tô kín hoặc đánh dấu rõ ràng duy nhất một ô A, B, C hoặc D cho mỗi câu hỏi.</w:t>
                  </w:r>
                </w:p>
                <w:p w14:paraId="6BEE4BA6" w14:textId="77777777" w:rsidR="00E229FE" w:rsidRDefault="00E229FE" w:rsidP="00E229FE">
                  <w:pPr>
                    <w:jc w:val="both"/>
                  </w:pPr>
                  <w:r>
                    <w:rPr>
                      <w:b/>
                      <w:bCs/>
                    </w:rPr>
                    <w:t xml:space="preserve">- </w:t>
                  </w:r>
                  <w:r w:rsidRPr="00F01FDB">
                    <w:rPr>
                      <w:b/>
                      <w:bCs/>
                    </w:rPr>
                    <w:t>Phần tự luận:</w:t>
                  </w:r>
                  <w:r w:rsidRPr="00F01FDB">
                    <w:t xml:space="preserve"> Chỉ trình bày bài làm bên trong khung dành riêng cho từng câu. Tuyệt đối không viết ra ngoài khung (phần viết ra ngoài sẽ không thể nhận diện để chấm điểm).</w:t>
                  </w:r>
                </w:p>
              </w:tc>
            </w:tr>
          </w:tbl>
          <w:p w14:paraId="36A35B19" w14:textId="77777777" w:rsidR="00E229FE" w:rsidRDefault="00E229FE">
            <w:pPr>
              <w:rPr>
                <w:b/>
                <w:bCs/>
              </w:rPr>
            </w:pPr>
          </w:p>
        </w:tc>
        <w:tc>
          <w:tcPr>
            <w:tcW w:w="4041" w:type="dxa"/>
          </w:tcPr>
          <w:p w14:paraId="33EA9138" w14:textId="77777777" w:rsidR="00E229FE" w:rsidRDefault="00E229FE">
            <w:pPr>
              <w:rPr>
                <w:b/>
                <w:bCs/>
              </w:rPr>
            </w:pPr>
            <w:r>
              <w:rPr>
                <w:b/>
                <w:bCs/>
              </w:rPr>
              <w:t>MSSV:</w:t>
            </w:r>
          </w:p>
          <w:tbl>
            <w:tblPr>
              <w:tblStyle w:val="TableGrid"/>
              <w:tblW w:w="0" w:type="auto"/>
              <w:tblLook w:val="04A0" w:firstRow="1" w:lastRow="0" w:firstColumn="1" w:lastColumn="0" w:noHBand="0" w:noVBand="1"/>
            </w:tblPr>
            <w:tblGrid>
              <w:gridCol w:w="476"/>
              <w:gridCol w:w="476"/>
              <w:gridCol w:w="476"/>
              <w:gridCol w:w="476"/>
              <w:gridCol w:w="476"/>
              <w:gridCol w:w="476"/>
              <w:gridCol w:w="477"/>
              <w:gridCol w:w="477"/>
            </w:tblGrid>
            <w:tr w:rsidR="00E60874" w:rsidRPr="00E60874" w14:paraId="1E636EDD" w14:textId="77777777" w:rsidTr="00E229FE">
              <w:trPr>
                <w:trHeight w:val="440"/>
              </w:trPr>
              <w:tc>
                <w:tcPr>
                  <w:tcW w:w="476" w:type="dxa"/>
                </w:tcPr>
                <w:p w14:paraId="48D1E197" w14:textId="77777777" w:rsidR="00E229FE" w:rsidRPr="00E60874" w:rsidRDefault="00E229FE">
                  <w:pPr>
                    <w:rPr>
                      <w:b/>
                      <w:bCs/>
                      <w:sz w:val="24"/>
                      <w:szCs w:val="24"/>
                    </w:rPr>
                  </w:pPr>
                </w:p>
              </w:tc>
              <w:tc>
                <w:tcPr>
                  <w:tcW w:w="476" w:type="dxa"/>
                </w:tcPr>
                <w:p w14:paraId="36C84C4D" w14:textId="77777777" w:rsidR="00E229FE" w:rsidRPr="00E60874" w:rsidRDefault="00E229FE">
                  <w:pPr>
                    <w:rPr>
                      <w:b/>
                      <w:bCs/>
                      <w:sz w:val="24"/>
                      <w:szCs w:val="24"/>
                    </w:rPr>
                  </w:pPr>
                </w:p>
              </w:tc>
              <w:tc>
                <w:tcPr>
                  <w:tcW w:w="476" w:type="dxa"/>
                </w:tcPr>
                <w:p w14:paraId="3D23F5C6" w14:textId="77777777" w:rsidR="00E229FE" w:rsidRPr="00E60874" w:rsidRDefault="00E229FE">
                  <w:pPr>
                    <w:rPr>
                      <w:b/>
                      <w:bCs/>
                      <w:sz w:val="24"/>
                      <w:szCs w:val="24"/>
                    </w:rPr>
                  </w:pPr>
                </w:p>
              </w:tc>
              <w:tc>
                <w:tcPr>
                  <w:tcW w:w="476" w:type="dxa"/>
                </w:tcPr>
                <w:p w14:paraId="27987191" w14:textId="77777777" w:rsidR="00E229FE" w:rsidRPr="00E60874" w:rsidRDefault="00E229FE">
                  <w:pPr>
                    <w:rPr>
                      <w:b/>
                      <w:bCs/>
                      <w:sz w:val="24"/>
                      <w:szCs w:val="24"/>
                    </w:rPr>
                  </w:pPr>
                </w:p>
              </w:tc>
              <w:tc>
                <w:tcPr>
                  <w:tcW w:w="476" w:type="dxa"/>
                </w:tcPr>
                <w:p w14:paraId="1E4989D7" w14:textId="77777777" w:rsidR="00E229FE" w:rsidRPr="00E60874" w:rsidRDefault="00E229FE">
                  <w:pPr>
                    <w:rPr>
                      <w:b/>
                      <w:bCs/>
                      <w:sz w:val="24"/>
                      <w:szCs w:val="24"/>
                    </w:rPr>
                  </w:pPr>
                </w:p>
              </w:tc>
              <w:tc>
                <w:tcPr>
                  <w:tcW w:w="476" w:type="dxa"/>
                </w:tcPr>
                <w:p w14:paraId="0639BF7F" w14:textId="77777777" w:rsidR="00E229FE" w:rsidRPr="00E60874" w:rsidRDefault="00E229FE">
                  <w:pPr>
                    <w:rPr>
                      <w:b/>
                      <w:bCs/>
                      <w:sz w:val="24"/>
                      <w:szCs w:val="24"/>
                    </w:rPr>
                  </w:pPr>
                </w:p>
              </w:tc>
              <w:tc>
                <w:tcPr>
                  <w:tcW w:w="477" w:type="dxa"/>
                </w:tcPr>
                <w:p w14:paraId="70741C10" w14:textId="77777777" w:rsidR="00E229FE" w:rsidRPr="00E60874" w:rsidRDefault="00E229FE">
                  <w:pPr>
                    <w:rPr>
                      <w:b/>
                      <w:bCs/>
                      <w:sz w:val="24"/>
                      <w:szCs w:val="24"/>
                    </w:rPr>
                  </w:pPr>
                </w:p>
              </w:tc>
              <w:tc>
                <w:tcPr>
                  <w:tcW w:w="477" w:type="dxa"/>
                </w:tcPr>
                <w:p w14:paraId="3165831B" w14:textId="77777777" w:rsidR="00E229FE" w:rsidRPr="00E60874" w:rsidRDefault="00E229FE">
                  <w:pPr>
                    <w:rPr>
                      <w:b/>
                      <w:bCs/>
                      <w:sz w:val="24"/>
                      <w:szCs w:val="24"/>
                    </w:rPr>
                  </w:pPr>
                </w:p>
              </w:tc>
            </w:tr>
            <w:tr w:rsidR="00E60874" w:rsidRPr="00E60874" w14:paraId="7881218F" w14:textId="77777777" w:rsidTr="00D17CC7">
              <w:trPr>
                <w:trHeight w:val="3305"/>
              </w:trPr>
              <w:tc>
                <w:tcPr>
                  <w:tcW w:w="476" w:type="dxa"/>
                </w:tcPr>
                <w:p w14:paraId="67A0D5C5" w14:textId="77777777" w:rsidR="00E60874" w:rsidRPr="0069639E" w:rsidRDefault="00E60874">
                  <w:pPr>
                    <w:rPr>
                      <w:b/>
                      <w:bCs/>
                      <w:color w:val="BFBFBF" w:themeColor="background1" w:themeShade="BF"/>
                      <w:sz w:val="24"/>
                      <w:szCs w:val="24"/>
                    </w:rPr>
                  </w:pPr>
                  <w:r w:rsidRPr="0069639E">
                    <w:rPr>
                      <w:rFonts w:hint="eastAsia"/>
                      <w:b/>
                      <w:bCs/>
                      <w:color w:val="BFBFBF" w:themeColor="background1" w:themeShade="BF"/>
                      <w:sz w:val="24"/>
                      <w:szCs w:val="24"/>
                    </w:rPr>
                    <w:t>⓪</w:t>
                  </w:r>
                </w:p>
                <w:p w14:paraId="2035DD54" w14:textId="77777777" w:rsidR="00E60874" w:rsidRPr="0069639E" w:rsidRDefault="00E60874">
                  <w:pPr>
                    <w:rPr>
                      <w:b/>
                      <w:bCs/>
                      <w:color w:val="BFBFBF" w:themeColor="background1" w:themeShade="BF"/>
                      <w:sz w:val="24"/>
                      <w:szCs w:val="24"/>
                    </w:rPr>
                  </w:pPr>
                  <w:r w:rsidRPr="0069639E">
                    <w:rPr>
                      <w:rFonts w:hint="eastAsia"/>
                      <w:b/>
                      <w:bCs/>
                      <w:color w:val="BFBFBF" w:themeColor="background1" w:themeShade="BF"/>
                      <w:sz w:val="24"/>
                      <w:szCs w:val="24"/>
                    </w:rPr>
                    <w:t>①</w:t>
                  </w:r>
                </w:p>
                <w:p w14:paraId="4D78B588" w14:textId="77777777" w:rsidR="00E60874" w:rsidRPr="0069639E" w:rsidRDefault="00E60874">
                  <w:pPr>
                    <w:rPr>
                      <w:b/>
                      <w:bCs/>
                      <w:color w:val="BFBFBF" w:themeColor="background1" w:themeShade="BF"/>
                      <w:sz w:val="24"/>
                      <w:szCs w:val="24"/>
                    </w:rPr>
                  </w:pPr>
                  <w:r w:rsidRPr="0069639E">
                    <w:rPr>
                      <w:rFonts w:hint="eastAsia"/>
                      <w:b/>
                      <w:bCs/>
                      <w:color w:val="BFBFBF" w:themeColor="background1" w:themeShade="BF"/>
                      <w:sz w:val="24"/>
                      <w:szCs w:val="24"/>
                    </w:rPr>
                    <w:t>②</w:t>
                  </w:r>
                </w:p>
                <w:p w14:paraId="2AD91054" w14:textId="77777777" w:rsidR="00E60874" w:rsidRPr="0069639E" w:rsidRDefault="00E60874">
                  <w:pPr>
                    <w:rPr>
                      <w:b/>
                      <w:bCs/>
                      <w:color w:val="BFBFBF" w:themeColor="background1" w:themeShade="BF"/>
                      <w:sz w:val="24"/>
                      <w:szCs w:val="24"/>
                    </w:rPr>
                  </w:pPr>
                  <w:r w:rsidRPr="0069639E">
                    <w:rPr>
                      <w:rFonts w:hint="eastAsia"/>
                      <w:b/>
                      <w:bCs/>
                      <w:color w:val="BFBFBF" w:themeColor="background1" w:themeShade="BF"/>
                      <w:sz w:val="24"/>
                      <w:szCs w:val="24"/>
                    </w:rPr>
                    <w:t>③</w:t>
                  </w:r>
                </w:p>
                <w:p w14:paraId="64542BE6" w14:textId="77777777" w:rsidR="00E60874" w:rsidRPr="0069639E" w:rsidRDefault="00E60874">
                  <w:pPr>
                    <w:rPr>
                      <w:b/>
                      <w:bCs/>
                      <w:color w:val="BFBFBF" w:themeColor="background1" w:themeShade="BF"/>
                      <w:sz w:val="24"/>
                      <w:szCs w:val="24"/>
                    </w:rPr>
                  </w:pPr>
                  <w:r w:rsidRPr="0069639E">
                    <w:rPr>
                      <w:rFonts w:hint="eastAsia"/>
                      <w:b/>
                      <w:bCs/>
                      <w:color w:val="BFBFBF" w:themeColor="background1" w:themeShade="BF"/>
                      <w:sz w:val="24"/>
                      <w:szCs w:val="24"/>
                    </w:rPr>
                    <w:t>④</w:t>
                  </w:r>
                </w:p>
                <w:p w14:paraId="0C24F80A" w14:textId="77777777" w:rsidR="00E60874" w:rsidRPr="0069639E" w:rsidRDefault="00E60874">
                  <w:pPr>
                    <w:rPr>
                      <w:b/>
                      <w:bCs/>
                      <w:color w:val="BFBFBF" w:themeColor="background1" w:themeShade="BF"/>
                      <w:sz w:val="24"/>
                      <w:szCs w:val="24"/>
                    </w:rPr>
                  </w:pPr>
                  <w:r w:rsidRPr="0069639E">
                    <w:rPr>
                      <w:rFonts w:hint="eastAsia"/>
                      <w:b/>
                      <w:bCs/>
                      <w:color w:val="BFBFBF" w:themeColor="background1" w:themeShade="BF"/>
                      <w:sz w:val="24"/>
                      <w:szCs w:val="24"/>
                    </w:rPr>
                    <w:t>⑤</w:t>
                  </w:r>
                </w:p>
                <w:p w14:paraId="014C572D" w14:textId="77777777" w:rsidR="00E60874" w:rsidRPr="0069639E" w:rsidRDefault="00E60874">
                  <w:pPr>
                    <w:rPr>
                      <w:b/>
                      <w:bCs/>
                      <w:color w:val="BFBFBF" w:themeColor="background1" w:themeShade="BF"/>
                      <w:sz w:val="24"/>
                      <w:szCs w:val="24"/>
                    </w:rPr>
                  </w:pPr>
                  <w:r w:rsidRPr="0069639E">
                    <w:rPr>
                      <w:rFonts w:hint="eastAsia"/>
                      <w:b/>
                      <w:bCs/>
                      <w:color w:val="BFBFBF" w:themeColor="background1" w:themeShade="BF"/>
                      <w:sz w:val="24"/>
                      <w:szCs w:val="24"/>
                    </w:rPr>
                    <w:t>⑥</w:t>
                  </w:r>
                </w:p>
                <w:p w14:paraId="68B90E05" w14:textId="77777777" w:rsidR="00E60874" w:rsidRPr="0069639E" w:rsidRDefault="00E60874">
                  <w:pPr>
                    <w:rPr>
                      <w:b/>
                      <w:bCs/>
                      <w:color w:val="BFBFBF" w:themeColor="background1" w:themeShade="BF"/>
                      <w:sz w:val="24"/>
                      <w:szCs w:val="24"/>
                    </w:rPr>
                  </w:pPr>
                  <w:r w:rsidRPr="0069639E">
                    <w:rPr>
                      <w:rFonts w:hint="eastAsia"/>
                      <w:b/>
                      <w:bCs/>
                      <w:color w:val="BFBFBF" w:themeColor="background1" w:themeShade="BF"/>
                      <w:sz w:val="24"/>
                      <w:szCs w:val="24"/>
                    </w:rPr>
                    <w:t>⑦</w:t>
                  </w:r>
                </w:p>
                <w:p w14:paraId="1E5BCA42" w14:textId="77777777" w:rsidR="00E60874" w:rsidRPr="0069639E" w:rsidRDefault="00E60874">
                  <w:pPr>
                    <w:rPr>
                      <w:b/>
                      <w:bCs/>
                      <w:color w:val="BFBFBF" w:themeColor="background1" w:themeShade="BF"/>
                      <w:sz w:val="24"/>
                      <w:szCs w:val="24"/>
                    </w:rPr>
                  </w:pPr>
                  <w:r w:rsidRPr="0069639E">
                    <w:rPr>
                      <w:rFonts w:hint="eastAsia"/>
                      <w:b/>
                      <w:bCs/>
                      <w:color w:val="BFBFBF" w:themeColor="background1" w:themeShade="BF"/>
                      <w:sz w:val="24"/>
                      <w:szCs w:val="24"/>
                    </w:rPr>
                    <w:t>⑧</w:t>
                  </w:r>
                </w:p>
                <w:p w14:paraId="426B0F42" w14:textId="77777777" w:rsidR="00E60874" w:rsidRPr="0069639E" w:rsidRDefault="00E60874">
                  <w:pPr>
                    <w:rPr>
                      <w:b/>
                      <w:bCs/>
                      <w:color w:val="BFBFBF" w:themeColor="background1" w:themeShade="BF"/>
                      <w:sz w:val="24"/>
                      <w:szCs w:val="24"/>
                    </w:rPr>
                  </w:pPr>
                  <w:r w:rsidRPr="0069639E">
                    <w:rPr>
                      <w:rFonts w:hint="eastAsia"/>
                      <w:b/>
                      <w:bCs/>
                      <w:color w:val="BFBFBF" w:themeColor="background1" w:themeShade="BF"/>
                      <w:sz w:val="24"/>
                      <w:szCs w:val="24"/>
                    </w:rPr>
                    <w:t>⑨</w:t>
                  </w:r>
                </w:p>
              </w:tc>
              <w:tc>
                <w:tcPr>
                  <w:tcW w:w="476" w:type="dxa"/>
                </w:tcPr>
                <w:p w14:paraId="2035232E"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⓪</w:t>
                  </w:r>
                </w:p>
                <w:p w14:paraId="31936B23"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①</w:t>
                  </w:r>
                </w:p>
                <w:p w14:paraId="7F81E5DE"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②</w:t>
                  </w:r>
                </w:p>
                <w:p w14:paraId="355C72C8"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③</w:t>
                  </w:r>
                </w:p>
                <w:p w14:paraId="36AC2352"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④</w:t>
                  </w:r>
                </w:p>
                <w:p w14:paraId="04D3D144"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⑤</w:t>
                  </w:r>
                </w:p>
                <w:p w14:paraId="4D0FD453"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⑥</w:t>
                  </w:r>
                </w:p>
                <w:p w14:paraId="73515DF3"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⑦</w:t>
                  </w:r>
                </w:p>
                <w:p w14:paraId="138E1F67"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⑧</w:t>
                  </w:r>
                </w:p>
                <w:p w14:paraId="4E576A17"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⑨</w:t>
                  </w:r>
                </w:p>
              </w:tc>
              <w:tc>
                <w:tcPr>
                  <w:tcW w:w="476" w:type="dxa"/>
                </w:tcPr>
                <w:p w14:paraId="0A8DCCA0"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⓪</w:t>
                  </w:r>
                </w:p>
                <w:p w14:paraId="7CEFC88C"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①</w:t>
                  </w:r>
                </w:p>
                <w:p w14:paraId="15EDAC6E"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②</w:t>
                  </w:r>
                </w:p>
                <w:p w14:paraId="59FCBE51"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③</w:t>
                  </w:r>
                </w:p>
                <w:p w14:paraId="501E18C5"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④</w:t>
                  </w:r>
                </w:p>
                <w:p w14:paraId="2DA91443"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⑤</w:t>
                  </w:r>
                </w:p>
                <w:p w14:paraId="4A7B07E2"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⑥</w:t>
                  </w:r>
                </w:p>
                <w:p w14:paraId="6CEA561F"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⑦</w:t>
                  </w:r>
                </w:p>
                <w:p w14:paraId="74F6C81D"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⑧</w:t>
                  </w:r>
                </w:p>
                <w:p w14:paraId="3A67ED42"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⑨</w:t>
                  </w:r>
                </w:p>
              </w:tc>
              <w:tc>
                <w:tcPr>
                  <w:tcW w:w="476" w:type="dxa"/>
                </w:tcPr>
                <w:p w14:paraId="4005C608"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⓪</w:t>
                  </w:r>
                </w:p>
                <w:p w14:paraId="388AFE91"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①</w:t>
                  </w:r>
                </w:p>
                <w:p w14:paraId="4754DC76"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②</w:t>
                  </w:r>
                </w:p>
                <w:p w14:paraId="1D9A8844"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③</w:t>
                  </w:r>
                </w:p>
                <w:p w14:paraId="4C6A53AC"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④</w:t>
                  </w:r>
                </w:p>
                <w:p w14:paraId="2618C574"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⑤</w:t>
                  </w:r>
                </w:p>
                <w:p w14:paraId="1F5BB00F"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⑥</w:t>
                  </w:r>
                </w:p>
                <w:p w14:paraId="1B7DFCC7"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⑦</w:t>
                  </w:r>
                </w:p>
                <w:p w14:paraId="4B572327"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⑧</w:t>
                  </w:r>
                </w:p>
                <w:p w14:paraId="68EC663C"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⑨</w:t>
                  </w:r>
                </w:p>
              </w:tc>
              <w:tc>
                <w:tcPr>
                  <w:tcW w:w="476" w:type="dxa"/>
                </w:tcPr>
                <w:p w14:paraId="501AE82F"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⓪</w:t>
                  </w:r>
                </w:p>
                <w:p w14:paraId="334A2B7E"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①</w:t>
                  </w:r>
                </w:p>
                <w:p w14:paraId="3F734123"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②</w:t>
                  </w:r>
                </w:p>
                <w:p w14:paraId="4396B6AE"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③</w:t>
                  </w:r>
                </w:p>
                <w:p w14:paraId="07EAF852"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④</w:t>
                  </w:r>
                </w:p>
                <w:p w14:paraId="5C4523B9"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⑤</w:t>
                  </w:r>
                </w:p>
                <w:p w14:paraId="63786A6A"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⑥</w:t>
                  </w:r>
                </w:p>
                <w:p w14:paraId="1D97482A"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⑦</w:t>
                  </w:r>
                </w:p>
                <w:p w14:paraId="4FB83D10"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⑧</w:t>
                  </w:r>
                </w:p>
                <w:p w14:paraId="6A0B656D"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⑨</w:t>
                  </w:r>
                </w:p>
              </w:tc>
              <w:tc>
                <w:tcPr>
                  <w:tcW w:w="476" w:type="dxa"/>
                </w:tcPr>
                <w:p w14:paraId="523F05E6"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⓪</w:t>
                  </w:r>
                </w:p>
                <w:p w14:paraId="56D239B2"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①</w:t>
                  </w:r>
                </w:p>
                <w:p w14:paraId="59FC4624"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②</w:t>
                  </w:r>
                </w:p>
                <w:p w14:paraId="3E1BC32C"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③</w:t>
                  </w:r>
                </w:p>
                <w:p w14:paraId="4A1B3EA2"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④</w:t>
                  </w:r>
                </w:p>
                <w:p w14:paraId="123EA9EA"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⑤</w:t>
                  </w:r>
                </w:p>
                <w:p w14:paraId="0909406A"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⑥</w:t>
                  </w:r>
                </w:p>
                <w:p w14:paraId="42F8E425"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⑦</w:t>
                  </w:r>
                </w:p>
                <w:p w14:paraId="61553DC6"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⑧</w:t>
                  </w:r>
                </w:p>
                <w:p w14:paraId="1E2FC912"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⑨</w:t>
                  </w:r>
                </w:p>
              </w:tc>
              <w:tc>
                <w:tcPr>
                  <w:tcW w:w="477" w:type="dxa"/>
                </w:tcPr>
                <w:p w14:paraId="2A417FD9"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⓪</w:t>
                  </w:r>
                </w:p>
                <w:p w14:paraId="2DD2662C"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①</w:t>
                  </w:r>
                </w:p>
                <w:p w14:paraId="7BA6849E"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②</w:t>
                  </w:r>
                </w:p>
                <w:p w14:paraId="3E3A8B0C"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③</w:t>
                  </w:r>
                </w:p>
                <w:p w14:paraId="66F529B1"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④</w:t>
                  </w:r>
                </w:p>
                <w:p w14:paraId="664D5F70"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⑤</w:t>
                  </w:r>
                </w:p>
                <w:p w14:paraId="41533A5B"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⑥</w:t>
                  </w:r>
                </w:p>
                <w:p w14:paraId="30F299C3"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⑦</w:t>
                  </w:r>
                </w:p>
                <w:p w14:paraId="6601AC79"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⑧</w:t>
                  </w:r>
                </w:p>
                <w:p w14:paraId="6942879B"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⑨</w:t>
                  </w:r>
                </w:p>
              </w:tc>
              <w:tc>
                <w:tcPr>
                  <w:tcW w:w="477" w:type="dxa"/>
                </w:tcPr>
                <w:p w14:paraId="3859237F"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⓪</w:t>
                  </w:r>
                </w:p>
                <w:p w14:paraId="4EB37EFA"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①</w:t>
                  </w:r>
                </w:p>
                <w:p w14:paraId="571B0D5E"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②</w:t>
                  </w:r>
                </w:p>
                <w:p w14:paraId="43DCB31A"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③</w:t>
                  </w:r>
                </w:p>
                <w:p w14:paraId="04CFD220"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④</w:t>
                  </w:r>
                </w:p>
                <w:p w14:paraId="33BCDBC2"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⑤</w:t>
                  </w:r>
                </w:p>
                <w:p w14:paraId="6F477BEA"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⑥</w:t>
                  </w:r>
                </w:p>
                <w:p w14:paraId="2469A311"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⑦</w:t>
                  </w:r>
                </w:p>
                <w:p w14:paraId="03A17BC0"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⑧</w:t>
                  </w:r>
                </w:p>
                <w:p w14:paraId="65152D8B" w14:textId="77777777" w:rsidR="00E60874" w:rsidRPr="0069639E" w:rsidRDefault="00E60874" w:rsidP="00E60874">
                  <w:pPr>
                    <w:rPr>
                      <w:b/>
                      <w:bCs/>
                      <w:color w:val="BFBFBF" w:themeColor="background1" w:themeShade="BF"/>
                      <w:sz w:val="24"/>
                      <w:szCs w:val="24"/>
                    </w:rPr>
                  </w:pPr>
                  <w:r w:rsidRPr="0069639E">
                    <w:rPr>
                      <w:rFonts w:hint="eastAsia"/>
                      <w:b/>
                      <w:bCs/>
                      <w:color w:val="BFBFBF" w:themeColor="background1" w:themeShade="BF"/>
                      <w:sz w:val="24"/>
                      <w:szCs w:val="24"/>
                    </w:rPr>
                    <w:t>⑨</w:t>
                  </w:r>
                </w:p>
              </w:tc>
            </w:tr>
          </w:tbl>
          <w:p w14:paraId="0CF152A7" w14:textId="77777777" w:rsidR="00E229FE" w:rsidRPr="00E229FE" w:rsidRDefault="00E229FE">
            <w:pPr>
              <w:rPr>
                <w:b/>
                <w:bCs/>
              </w:rPr>
            </w:pPr>
          </w:p>
        </w:tc>
      </w:tr>
    </w:tbl>
    <w:p w14:paraId="14A53740" w14:textId="77777777" w:rsidR="005D7B4E" w:rsidRDefault="005D7B4E">
      <w:pPr>
        <w:rPr>
          <w:b/>
          <w:sz w:val="24"/>
        </w:rPr>
      </w:pPr>
    </w:p>
    <w:p w14:paraId="2145590F" w14:textId="77777777" w:rsidR="0094016C" w:rsidRDefault="00CD4ACF">
      <w:r>
        <w:rPr>
          <w:b/>
          <w:sz w:val="24"/>
        </w:rPr>
        <w:t>A</w:t>
      </w:r>
      <w:r w:rsidR="00141172">
        <w:rPr>
          <w:b/>
          <w:sz w:val="24"/>
        </w:rPr>
        <w:t>. PHẦN TỰ LUẬN</w:t>
      </w:r>
      <w:r w:rsidR="00D45688">
        <w:rPr>
          <w:b/>
          <w:sz w:val="24"/>
        </w:rPr>
        <w:t xml:space="preserve"> ({essay_fullscore})</w:t>
      </w:r>
    </w:p>
    <w:p w14:paraId="7C7660DF" w14:textId="77777777" w:rsidR="00D45688" w:rsidRDefault="00141172">
      <w:pPr>
        <w:rPr>
          <w:i/>
          <w:sz w:val="19"/>
        </w:rPr>
      </w:pPr>
      <w:r>
        <w:rPr>
          <w:i/>
          <w:sz w:val="19"/>
        </w:rPr>
        <w:t>AI sẽ chỉ trích xuất phần nằm giữa marker BẮT ĐẦU và KẾT THÚC của từng câu. Không viết tràn qua marker</w:t>
      </w:r>
    </w:p>
    <w:p w14:paraId="646F55B4" w14:textId="77777777" w:rsidR="0094016C" w:rsidRDefault="00141172">
      <w:r>
        <w:rPr>
          <w:i/>
          <w:sz w:val="19"/>
        </w:rPr>
        <w:t>.</w:t>
      </w:r>
    </w:p>
    <w:p w14:paraId="1E37BCA0" w14:textId="77777777" w:rsidR="005D7B4E" w:rsidRDefault="005D7B4E"/>
    <w:p w14:paraId="5B4BFE9F" w14:textId="77777777" w:rsidR="005D7B4E" w:rsidRDefault="005D7B4E"/>
    <w:p w14:paraId="0D73F1F5" w14:textId="77777777" w:rsidR="005D7B4E" w:rsidRDefault="005D7B4E"/>
    <w:p w14:paraId="3415EF77" w14:textId="77777777" w:rsidR="005D7B4E" w:rsidRDefault="005D7B4E"/>
    <w:p w14:paraId="48906931" w14:textId="77777777" w:rsidR="005D7B4E" w:rsidRDefault="005D7B4E"/>
    <w:p w14:paraId="67206925" w14:textId="77777777" w:rsidR="005D7B4E" w:rsidRDefault="005D7B4E"/>
    <w:p w14:paraId="616EA34E" w14:textId="77777777" w:rsidR="005D7B4E" w:rsidRDefault="005D7B4E"/>
    <w:p w14:paraId="6C7BD2A2" w14:textId="77777777" w:rsidR="005D7B4E" w:rsidRDefault="005D7B4E"/>
    <w:p w14:paraId="654C6EE2" w14:textId="77777777" w:rsidR="005D7B4E" w:rsidRDefault="005D7B4E"/>
    <w:p w14:paraId="4046D2CE" w14:textId="77777777" w:rsidR="005D7B4E" w:rsidRDefault="005D7B4E"/>
    <w:p w14:paraId="78120897" w14:textId="77777777" w:rsidR="005D7B4E" w:rsidRDefault="005D7B4E"/>
    <w:p w14:paraId="66E08E4D" w14:textId="77777777" w:rsidR="005D7B4E" w:rsidRDefault="005D7B4E"/>
    <w:p w14:paraId="4FC00D24" w14:textId="77777777" w:rsidR="005D7B4E" w:rsidRDefault="005D7B4E"/>
    <w:p w14:paraId="15C510DF" w14:textId="77777777" w:rsidR="005D7B4E" w:rsidRDefault="005D7B4E"/>
    <w:p w14:paraId="4424F8FA" w14:textId="77777777" w:rsidR="005D7B4E" w:rsidRDefault="005D7B4E"/>
    <w:p w14:paraId="597070FA" w14:textId="77777777" w:rsidR="005D7B4E" w:rsidRDefault="005D7B4E"/>
    <w:p w14:paraId="49AAFEB6" w14:textId="77777777" w:rsidR="005D7B4E" w:rsidRDefault="005D7B4E"/>
    <w:p w14:paraId="3FFA686E" w14:textId="77777777" w:rsidR="005D7B4E" w:rsidRDefault="005D7B4E"/>
    <w:p w14:paraId="04851569" w14:textId="77777777" w:rsidR="005D7B4E" w:rsidRDefault="005D7B4E"/>
    <w:p w14:paraId="009321A2" w14:textId="77777777" w:rsidR="00D45688" w:rsidRDefault="00141172">
      <w:r>
        <w:lastRenderedPageBreak/>
        <w:t>{#essays}</w:t>
      </w:r>
    </w:p>
    <w:p w14:paraId="277DF814" w14:textId="77777777" w:rsidR="0094016C" w:rsidRDefault="00141172" w:rsidP="00D45688">
      <w:r>
        <w:br w:type="page"/>
      </w:r>
      <w:r>
        <w:rPr>
          <w:b/>
        </w:rPr>
        <w:lastRenderedPageBreak/>
        <w:t>Câu {index}</w:t>
      </w:r>
      <w:r>
        <w:t>: {title}</w:t>
      </w:r>
      <w:r w:rsidR="00D45688">
        <w:t xml:space="preserve"> ({essay_score})</w:t>
      </w:r>
    </w:p>
    <w:p w14:paraId="26A2E1E6" w14:textId="77777777" w:rsidR="0094016C" w:rsidRDefault="00141172">
      <w:pPr>
        <w:ind w:left="283"/>
      </w:pPr>
      <w:r>
        <w:t>Mã câu: ESSAY_{index}</w:t>
      </w:r>
    </w:p>
    <w:p w14:paraId="51C0F03C" w14:textId="77777777" w:rsidR="0094016C" w:rsidRDefault="00141172">
      <w:pPr>
        <w:ind w:left="283"/>
      </w:pPr>
      <w:r>
        <w:t>Đề bài: {content}</w:t>
      </w:r>
    </w:p>
    <w:p w14:paraId="71CD0E6A" w14:textId="77777777" w:rsidR="0094016C" w:rsidRDefault="00141172">
      <w:r>
        <w:rPr>
          <w:b/>
        </w:rPr>
        <w:t>BẮT ĐẦU TRẢ LỜI CÂU {index}</w:t>
      </w:r>
    </w:p>
    <w:tbl>
      <w:tblPr>
        <w:tblW w:w="0" w:type="auto"/>
        <w:jc w:val="center"/>
        <w:tblLayout w:type="fixed"/>
        <w:tblLook w:val="04A0" w:firstRow="1" w:lastRow="0" w:firstColumn="1" w:lastColumn="0" w:noHBand="0" w:noVBand="1"/>
      </w:tblPr>
      <w:tblGrid>
        <w:gridCol w:w="10312"/>
      </w:tblGrid>
      <w:tr w:rsidR="0094016C" w14:paraId="6BF2E22C"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62AEEE25" w14:textId="77777777" w:rsidR="0094016C" w:rsidRDefault="00141172">
            <w:pPr>
              <w:spacing w:after="0"/>
            </w:pPr>
            <w:r>
              <w:t xml:space="preserve"> </w:t>
            </w:r>
          </w:p>
        </w:tc>
      </w:tr>
      <w:tr w:rsidR="0094016C" w14:paraId="076CEE80"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5FDB9EEE" w14:textId="77777777" w:rsidR="0094016C" w:rsidRDefault="00141172">
            <w:pPr>
              <w:spacing w:after="0"/>
            </w:pPr>
            <w:r>
              <w:t xml:space="preserve"> </w:t>
            </w:r>
          </w:p>
        </w:tc>
      </w:tr>
      <w:tr w:rsidR="0094016C" w14:paraId="032D8636"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79065666" w14:textId="77777777" w:rsidR="0094016C" w:rsidRDefault="00141172">
            <w:pPr>
              <w:spacing w:after="0"/>
            </w:pPr>
            <w:r>
              <w:t xml:space="preserve"> </w:t>
            </w:r>
          </w:p>
        </w:tc>
      </w:tr>
      <w:tr w:rsidR="0094016C" w14:paraId="1DD68F1A"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0482828A" w14:textId="77777777" w:rsidR="0094016C" w:rsidRDefault="00141172">
            <w:pPr>
              <w:spacing w:after="0"/>
            </w:pPr>
            <w:r>
              <w:t xml:space="preserve"> </w:t>
            </w:r>
          </w:p>
        </w:tc>
      </w:tr>
      <w:tr w:rsidR="0094016C" w14:paraId="6D1DEEF0"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4B3C8DEF" w14:textId="77777777" w:rsidR="0094016C" w:rsidRDefault="00141172">
            <w:pPr>
              <w:spacing w:after="0"/>
            </w:pPr>
            <w:r>
              <w:t xml:space="preserve"> </w:t>
            </w:r>
          </w:p>
        </w:tc>
      </w:tr>
      <w:tr w:rsidR="0094016C" w14:paraId="159AA01D"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30645EEE" w14:textId="77777777" w:rsidR="0094016C" w:rsidRDefault="00141172">
            <w:pPr>
              <w:spacing w:after="0"/>
            </w:pPr>
            <w:r>
              <w:t xml:space="preserve"> </w:t>
            </w:r>
          </w:p>
        </w:tc>
      </w:tr>
      <w:tr w:rsidR="0094016C" w14:paraId="7709DB33"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67FD2F3B" w14:textId="77777777" w:rsidR="0094016C" w:rsidRDefault="00141172">
            <w:pPr>
              <w:spacing w:after="0"/>
            </w:pPr>
            <w:r>
              <w:t xml:space="preserve"> </w:t>
            </w:r>
          </w:p>
        </w:tc>
      </w:tr>
      <w:tr w:rsidR="0094016C" w14:paraId="20CBE861"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502B1B87" w14:textId="77777777" w:rsidR="0094016C" w:rsidRDefault="00141172">
            <w:pPr>
              <w:spacing w:after="0"/>
            </w:pPr>
            <w:r>
              <w:t xml:space="preserve"> </w:t>
            </w:r>
          </w:p>
        </w:tc>
      </w:tr>
      <w:tr w:rsidR="00282507" w14:paraId="654724C2"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499E9F03" w14:textId="77777777" w:rsidR="00282507" w:rsidRDefault="00282507">
            <w:pPr>
              <w:spacing w:after="0"/>
            </w:pPr>
          </w:p>
        </w:tc>
      </w:tr>
      <w:tr w:rsidR="00282507" w14:paraId="1A6BC259"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755A0B2D" w14:textId="77777777" w:rsidR="00282507" w:rsidRDefault="00282507">
            <w:pPr>
              <w:spacing w:after="0"/>
            </w:pPr>
          </w:p>
        </w:tc>
      </w:tr>
      <w:tr w:rsidR="00282507" w14:paraId="5E2DD274"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330B93B2" w14:textId="77777777" w:rsidR="00282507" w:rsidRDefault="00282507">
            <w:pPr>
              <w:spacing w:after="0"/>
            </w:pPr>
          </w:p>
        </w:tc>
      </w:tr>
      <w:tr w:rsidR="00282507" w14:paraId="672FF1A1"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1EEF8E39" w14:textId="77777777" w:rsidR="00282507" w:rsidRDefault="00282507">
            <w:pPr>
              <w:spacing w:after="0"/>
            </w:pPr>
          </w:p>
        </w:tc>
      </w:tr>
      <w:tr w:rsidR="00282507" w14:paraId="2E3267CF"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35558DEC" w14:textId="77777777" w:rsidR="00282507" w:rsidRDefault="00282507">
            <w:pPr>
              <w:spacing w:after="0"/>
            </w:pPr>
          </w:p>
        </w:tc>
      </w:tr>
      <w:tr w:rsidR="00282507" w14:paraId="4F0A1215"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5EC53834" w14:textId="77777777" w:rsidR="00282507" w:rsidRDefault="00282507">
            <w:pPr>
              <w:spacing w:after="0"/>
            </w:pPr>
          </w:p>
        </w:tc>
      </w:tr>
      <w:tr w:rsidR="00282507" w14:paraId="3F2AED8A"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50649EBF" w14:textId="77777777" w:rsidR="00282507" w:rsidRDefault="00282507">
            <w:pPr>
              <w:spacing w:after="0"/>
            </w:pPr>
          </w:p>
        </w:tc>
      </w:tr>
      <w:tr w:rsidR="00555776" w14:paraId="0A1AA488"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6CE78D0A" w14:textId="77777777" w:rsidR="00555776" w:rsidRDefault="00555776">
            <w:pPr>
              <w:spacing w:after="0"/>
            </w:pPr>
          </w:p>
        </w:tc>
      </w:tr>
      <w:tr w:rsidR="00555776" w14:paraId="58659287"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3B26BE76" w14:textId="77777777" w:rsidR="00555776" w:rsidRDefault="00555776">
            <w:pPr>
              <w:spacing w:after="0"/>
            </w:pPr>
          </w:p>
        </w:tc>
      </w:tr>
      <w:tr w:rsidR="00555776" w14:paraId="31FF526A"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4BB320D4" w14:textId="77777777" w:rsidR="00555776" w:rsidRDefault="00555776">
            <w:pPr>
              <w:spacing w:after="0"/>
            </w:pPr>
          </w:p>
        </w:tc>
      </w:tr>
      <w:tr w:rsidR="00555776" w14:paraId="22D38B4A"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2B09677A" w14:textId="77777777" w:rsidR="00555776" w:rsidRDefault="00555776">
            <w:pPr>
              <w:spacing w:after="0"/>
            </w:pPr>
          </w:p>
        </w:tc>
      </w:tr>
      <w:tr w:rsidR="00555776" w14:paraId="36DC4FCD"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289352CD" w14:textId="77777777" w:rsidR="00555776" w:rsidRDefault="00555776">
            <w:pPr>
              <w:spacing w:after="0"/>
            </w:pPr>
          </w:p>
        </w:tc>
      </w:tr>
      <w:tr w:rsidR="00555776" w14:paraId="18C103F3"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3CEE3055" w14:textId="77777777" w:rsidR="00555776" w:rsidRDefault="00555776">
            <w:pPr>
              <w:spacing w:after="0"/>
            </w:pPr>
          </w:p>
        </w:tc>
      </w:tr>
      <w:tr w:rsidR="00555776" w14:paraId="72735D63"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3FC1374D" w14:textId="77777777" w:rsidR="00555776" w:rsidRDefault="00555776">
            <w:pPr>
              <w:spacing w:after="0"/>
            </w:pPr>
          </w:p>
        </w:tc>
      </w:tr>
      <w:tr w:rsidR="00555776" w14:paraId="7D5FB256" w14:textId="77777777">
        <w:trPr>
          <w:jc w:val="center"/>
        </w:trPr>
        <w:tc>
          <w:tcPr>
            <w:tcW w:w="10312" w:type="dxa"/>
            <w:tcBorders>
              <w:top w:val="single" w:sz="6" w:space="0" w:color="D8E0E7"/>
              <w:left w:val="single" w:sz="6" w:space="0" w:color="D8E0E7"/>
              <w:bottom w:val="single" w:sz="6" w:space="0" w:color="D8E0E7"/>
              <w:right w:val="single" w:sz="6" w:space="0" w:color="D8E0E7"/>
            </w:tcBorders>
            <w:tcMar>
              <w:top w:w="100" w:type="dxa"/>
              <w:left w:w="100" w:type="dxa"/>
              <w:bottom w:w="100" w:type="dxa"/>
              <w:right w:w="100" w:type="dxa"/>
            </w:tcMar>
          </w:tcPr>
          <w:p w14:paraId="4ED285B1" w14:textId="77777777" w:rsidR="00555776" w:rsidRDefault="00555776">
            <w:pPr>
              <w:spacing w:after="0"/>
            </w:pPr>
          </w:p>
        </w:tc>
      </w:tr>
    </w:tbl>
    <w:p w14:paraId="5B4981AE" w14:textId="77777777" w:rsidR="005D7B4E" w:rsidRDefault="005D7B4E">
      <w:pPr>
        <w:rPr>
          <w:b/>
        </w:rPr>
      </w:pPr>
    </w:p>
    <w:p w14:paraId="2E00D48B" w14:textId="77777777" w:rsidR="0094016C" w:rsidRDefault="00141172">
      <w:r>
        <w:rPr>
          <w:b/>
        </w:rPr>
        <w:t>KẾT THÚC TRẢ LỜI CÂU {index}</w:t>
      </w:r>
    </w:p>
    <w:p w14:paraId="70E69449" w14:textId="77777777" w:rsidR="0094016C" w:rsidRDefault="00141172">
      <w:r>
        <w:t>{/essays}</w:t>
      </w:r>
    </w:p>
    <w:p w14:paraId="58D3B2C6" w14:textId="77777777" w:rsidR="0033277A" w:rsidRDefault="00577C9B">
      <w:r>
        <w:br w:type="page"/>
      </w:r>
    </w:p>
    <w:p w14:paraId="4C7E3251" w14:textId="77777777" w:rsidR="00555776" w:rsidRDefault="00555776">
      <w:pPr>
        <w:rPr>
          <w:b/>
          <w:sz w:val="23"/>
        </w:rPr>
      </w:pPr>
    </w:p>
    <w:p w14:paraId="205D25D8" w14:textId="77777777" w:rsidR="00F2588C" w:rsidRDefault="00141172">
      <w:pPr>
        <w:rPr>
          <w:b/>
          <w:sz w:val="23"/>
        </w:rPr>
      </w:pPr>
      <w:r>
        <w:rPr>
          <w:b/>
          <w:sz w:val="23"/>
        </w:rPr>
        <w:t>B</w:t>
      </w:r>
      <w:r w:rsidR="00FA5D9D">
        <w:rPr>
          <w:b/>
          <w:sz w:val="23"/>
        </w:rPr>
        <w:t>ẢNG CHUẨN ĐẦU RA</w:t>
      </w:r>
    </w:p>
    <w:p w14:paraId="30818FD5" w14:textId="77777777" w:rsidR="0094016C" w:rsidRDefault="00141172">
      <w:r>
        <w:t>{outcomes_text}</w:t>
      </w:r>
    </w:p>
    <w:sectPr w:rsidR="0094016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4211"/>
        </w:tabs>
        <w:ind w:left="4211"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A11C67"/>
    <w:multiLevelType w:val="hybridMultilevel"/>
    <w:tmpl w:val="81A03DFA"/>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0" w15:restartNumberingAfterBreak="0">
    <w:nsid w:val="21A31C75"/>
    <w:multiLevelType w:val="hybridMultilevel"/>
    <w:tmpl w:val="D73A7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F7318D"/>
    <w:multiLevelType w:val="hybridMultilevel"/>
    <w:tmpl w:val="50868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AD1773"/>
    <w:multiLevelType w:val="hybridMultilevel"/>
    <w:tmpl w:val="9C7E23D4"/>
    <w:lvl w:ilvl="0" w:tplc="F142251E">
      <w:start w:val="1"/>
      <w:numFmt w:val="decimal"/>
      <w:lvlText w:val="%1."/>
      <w:lvlJc w:val="left"/>
      <w:pPr>
        <w:ind w:left="720" w:hanging="360"/>
      </w:pPr>
      <w:rPr>
        <w:rFonts w:hint="default"/>
        <w:sz w:val="33"/>
        <w:szCs w:val="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6E0E6F"/>
    <w:multiLevelType w:val="hybridMultilevel"/>
    <w:tmpl w:val="1D047F26"/>
    <w:lvl w:ilvl="0" w:tplc="BEC6263C">
      <w:start w:val="1"/>
      <w:numFmt w:val="decimal"/>
      <w:lvlText w:val="%1"/>
      <w:lvlJc w:val="left"/>
      <w:pPr>
        <w:ind w:left="396" w:hanging="396"/>
      </w:pPr>
      <w:rPr>
        <w:rFonts w:hint="default"/>
        <w:sz w:val="28"/>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 w15:restartNumberingAfterBreak="0">
    <w:nsid w:val="54DC49C9"/>
    <w:multiLevelType w:val="multilevel"/>
    <w:tmpl w:val="C708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168242">
    <w:abstractNumId w:val="8"/>
  </w:num>
  <w:num w:numId="2" w16cid:durableId="1117719327">
    <w:abstractNumId w:val="6"/>
  </w:num>
  <w:num w:numId="3" w16cid:durableId="1899974633">
    <w:abstractNumId w:val="5"/>
  </w:num>
  <w:num w:numId="4" w16cid:durableId="890652903">
    <w:abstractNumId w:val="4"/>
  </w:num>
  <w:num w:numId="5" w16cid:durableId="1500733494">
    <w:abstractNumId w:val="7"/>
  </w:num>
  <w:num w:numId="6" w16cid:durableId="1536037797">
    <w:abstractNumId w:val="3"/>
  </w:num>
  <w:num w:numId="7" w16cid:durableId="1521120812">
    <w:abstractNumId w:val="2"/>
  </w:num>
  <w:num w:numId="8" w16cid:durableId="1346786930">
    <w:abstractNumId w:val="1"/>
  </w:num>
  <w:num w:numId="9" w16cid:durableId="105776661">
    <w:abstractNumId w:val="0"/>
  </w:num>
  <w:num w:numId="10" w16cid:durableId="2009356833">
    <w:abstractNumId w:val="14"/>
  </w:num>
  <w:num w:numId="11" w16cid:durableId="1162890696">
    <w:abstractNumId w:val="11"/>
  </w:num>
  <w:num w:numId="12" w16cid:durableId="573777264">
    <w:abstractNumId w:val="12"/>
  </w:num>
  <w:num w:numId="13" w16cid:durableId="1000812370">
    <w:abstractNumId w:val="9"/>
  </w:num>
  <w:num w:numId="14" w16cid:durableId="61947228">
    <w:abstractNumId w:val="10"/>
  </w:num>
  <w:num w:numId="15" w16cid:durableId="4300055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321"/>
    <w:rsid w:val="0006063C"/>
    <w:rsid w:val="00140DB4"/>
    <w:rsid w:val="00141172"/>
    <w:rsid w:val="0015074B"/>
    <w:rsid w:val="00282507"/>
    <w:rsid w:val="0029639D"/>
    <w:rsid w:val="002A7EA2"/>
    <w:rsid w:val="00326F90"/>
    <w:rsid w:val="00332151"/>
    <w:rsid w:val="0033277A"/>
    <w:rsid w:val="003C0417"/>
    <w:rsid w:val="005111E8"/>
    <w:rsid w:val="00555776"/>
    <w:rsid w:val="005D7B4E"/>
    <w:rsid w:val="0069639E"/>
    <w:rsid w:val="006F71FE"/>
    <w:rsid w:val="00780ED5"/>
    <w:rsid w:val="008A04E6"/>
    <w:rsid w:val="008B7640"/>
    <w:rsid w:val="0094016C"/>
    <w:rsid w:val="009A73A3"/>
    <w:rsid w:val="009D771E"/>
    <w:rsid w:val="00AA1D8D"/>
    <w:rsid w:val="00B01871"/>
    <w:rsid w:val="00B2431E"/>
    <w:rsid w:val="00B47730"/>
    <w:rsid w:val="00BF641C"/>
    <w:rsid w:val="00C525F5"/>
    <w:rsid w:val="00C917AE"/>
    <w:rsid w:val="00CB0664"/>
    <w:rsid w:val="00CD4ACF"/>
    <w:rsid w:val="00CE5703"/>
    <w:rsid w:val="00D059AA"/>
    <w:rsid w:val="00D45688"/>
    <w:rsid w:val="00DB2747"/>
    <w:rsid w:val="00E229FE"/>
    <w:rsid w:val="00E60874"/>
    <w:rsid w:val="00EC5919"/>
    <w:rsid w:val="00F01FDB"/>
    <w:rsid w:val="00F2588C"/>
    <w:rsid w:val="00F43092"/>
    <w:rsid w:val="00F542F4"/>
    <w:rsid w:val="00FA5D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3279B"/>
  <w14:defaultImageDpi w14:val="300"/>
  <w15:docId w15:val="{DFB96EDC-9717-4BFB-A366-1200EF76C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092"/>
    <w:pPr>
      <w:spacing w:after="8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4</Pages>
  <Words>196</Words>
  <Characters>1122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Minh Triết</cp:lastModifiedBy>
  <cp:revision>20</cp:revision>
  <dcterms:created xsi:type="dcterms:W3CDTF">2013-12-23T23:15:00Z</dcterms:created>
  <dcterms:modified xsi:type="dcterms:W3CDTF">2026-05-06T06:43:00Z</dcterms:modified>
  <cp:category/>
</cp:coreProperties>
</file>